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German Coach Master Workbook — Part 3</w:t>
      </w:r>
    </w:p>
    <w:p>
      <w:pPr>
        <w:jc w:val="center"/>
      </w:pPr>
      <w:r>
        <w:rPr>
          <w:i/>
          <w:sz w:val="22"/>
        </w:rPr>
        <w:t>Massive practice bank, exam simulations, civic knowledge, adaptive drills, and app import mapping</w:t>
      </w:r>
    </w:p>
    <w:p/>
    <w:p>
      <w:pPr>
        <w:pStyle w:val="Heading1"/>
      </w:pPr>
      <w:r>
        <w:t>Workbook goal</w:t>
      </w:r>
    </w:p>
    <w:p>
      <w:r>
        <w:t>This final source volume contains structured practice pools, exam-style tasks, civic knowledge questions, weak-area drill banks, and normalized data structures for future app import.</w:t>
      </w:r>
    </w:p>
    <w:p>
      <w:pPr>
        <w:pStyle w:val="Heading1"/>
      </w:pPr>
      <w:r>
        <w:t>Articles and gender review</w:t>
      </w:r>
    </w:p>
    <w:p>
      <w:r>
        <w:rPr>
          <w:b/>
        </w:rPr>
        <w:t xml:space="preserve">Rule: </w:t>
      </w:r>
      <w:r>
        <w:t>Choose the correct article and watch noun gender patterns.</w:t>
      </w:r>
    </w:p>
    <w:p>
      <w:r>
        <w:rPr>
          <w:b/>
        </w:rPr>
        <w:t>Examples:</w:t>
      </w:r>
    </w:p>
    <w:p>
      <w:pPr>
        <w:pStyle w:val="ListBullet"/>
      </w:pPr>
      <w:r>
        <w:t>der Tisch</w:t>
      </w:r>
    </w:p>
    <w:p>
      <w:pPr>
        <w:pStyle w:val="ListBullet"/>
      </w:pPr>
      <w:r>
        <w:t>die Wohnung</w:t>
      </w:r>
    </w:p>
    <w:p>
      <w:pPr>
        <w:pStyle w:val="ListBullet"/>
      </w:pPr>
      <w:r>
        <w:t>das Kind</w:t>
      </w:r>
    </w:p>
    <w:p>
      <w:r>
        <w:rPr>
          <w:b/>
        </w:rPr>
        <w:t>Practice questions:</w:t>
      </w:r>
    </w:p>
    <w:p>
      <w:r>
        <w:t>1. Choose the article: ___ Tisch</w:t>
      </w:r>
    </w:p>
    <w:p>
      <w:r>
        <w:t>2. Choose the article: ___ Wohnung</w:t>
      </w:r>
    </w:p>
    <w:p>
      <w:r>
        <w:t>3. Choose the article: ___ Kind</w:t>
      </w:r>
    </w:p>
    <w:p>
      <w:r>
        <w:t>4. Complete: Ich sehe ___ Mann.</w:t>
      </w:r>
    </w:p>
    <w:p>
      <w:r>
        <w:t>5. Complete: Ich helfe ___ Frau.</w:t>
      </w:r>
    </w:p>
    <w:p>
      <w:r>
        <w:t>6. Choose the plural article for Bücher.</w:t>
      </w:r>
    </w:p>
    <w:p>
      <w:r>
        <w:t>7. Correct the phrase: das Mutter</w:t>
      </w:r>
    </w:p>
    <w:p>
      <w:r>
        <w:t>8. Complete: ___ Auto ist neu.</w:t>
      </w:r>
    </w:p>
    <w:p>
      <w:r>
        <w:t>9. Choose the indefinite article: ___ Apfel</w:t>
      </w:r>
    </w:p>
    <w:p>
      <w:r>
        <w:t>10. Choose the negation article: ___ Problem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der</w:t>
      </w:r>
      <w:r>
        <w:rPr>
          <w:b/>
        </w:rPr>
        <w:t xml:space="preserve">  Why: </w:t>
      </w:r>
      <w:r>
        <w:t>Tisch is masculine.</w:t>
      </w:r>
    </w:p>
    <w:p>
      <w:r>
        <w:rPr>
          <w:b/>
        </w:rPr>
        <w:t xml:space="preserve">2. Answer: </w:t>
      </w:r>
      <w:r>
        <w:t>die</w:t>
      </w:r>
      <w:r>
        <w:rPr>
          <w:b/>
        </w:rPr>
        <w:t xml:space="preserve">  Why: </w:t>
      </w:r>
      <w:r>
        <w:t>Wohnung is feminine.</w:t>
      </w:r>
    </w:p>
    <w:p>
      <w:r>
        <w:rPr>
          <w:b/>
        </w:rPr>
        <w:t xml:space="preserve">3. Answer: </w:t>
      </w:r>
      <w:r>
        <w:t>das</w:t>
      </w:r>
      <w:r>
        <w:rPr>
          <w:b/>
        </w:rPr>
        <w:t xml:space="preserve">  Why: </w:t>
      </w:r>
      <w:r>
        <w:t>Kind is neuter.</w:t>
      </w:r>
    </w:p>
    <w:p>
      <w:r>
        <w:rPr>
          <w:b/>
        </w:rPr>
        <w:t xml:space="preserve">4. Answer: </w:t>
      </w:r>
      <w:r>
        <w:t>den Mann</w:t>
      </w:r>
      <w:r>
        <w:rPr>
          <w:b/>
        </w:rPr>
        <w:t xml:space="preserve">  Why: </w:t>
      </w:r>
      <w:r>
        <w:t>Akkusativ masculine changes der to den.</w:t>
      </w:r>
    </w:p>
    <w:p>
      <w:r>
        <w:rPr>
          <w:b/>
        </w:rPr>
        <w:t xml:space="preserve">5. Answer: </w:t>
      </w:r>
      <w:r>
        <w:t>der Frau</w:t>
      </w:r>
      <w:r>
        <w:rPr>
          <w:b/>
        </w:rPr>
        <w:t xml:space="preserve">  Why: </w:t>
      </w:r>
      <w:r>
        <w:t>helfen takes dative.</w:t>
      </w:r>
    </w:p>
    <w:p>
      <w:r>
        <w:rPr>
          <w:b/>
        </w:rPr>
        <w:t xml:space="preserve">6. Answer: </w:t>
      </w:r>
      <w:r>
        <w:t>die</w:t>
      </w:r>
      <w:r>
        <w:rPr>
          <w:b/>
        </w:rPr>
        <w:t xml:space="preserve">  Why: </w:t>
      </w:r>
      <w:r>
        <w:t>Plural article is always die.</w:t>
      </w:r>
    </w:p>
    <w:p>
      <w:r>
        <w:rPr>
          <w:b/>
        </w:rPr>
        <w:t xml:space="preserve">7. Answer: </w:t>
      </w:r>
      <w:r>
        <w:t>die Mutter</w:t>
      </w:r>
      <w:r>
        <w:rPr>
          <w:b/>
        </w:rPr>
        <w:t xml:space="preserve">  Why: </w:t>
      </w:r>
      <w:r>
        <w:t>Mutter is feminine.</w:t>
      </w:r>
    </w:p>
    <w:p>
      <w:r>
        <w:rPr>
          <w:b/>
        </w:rPr>
        <w:t xml:space="preserve">8. Answer: </w:t>
      </w:r>
      <w:r>
        <w:t>Das Auto</w:t>
      </w:r>
      <w:r>
        <w:rPr>
          <w:b/>
        </w:rPr>
        <w:t xml:space="preserve">  Why: </w:t>
      </w:r>
      <w:r>
        <w:t>Auto is neuter.</w:t>
      </w:r>
    </w:p>
    <w:p>
      <w:r>
        <w:rPr>
          <w:b/>
        </w:rPr>
        <w:t xml:space="preserve">9. Answer: </w:t>
      </w:r>
      <w:r>
        <w:t>ein Apfel</w:t>
      </w:r>
      <w:r>
        <w:rPr>
          <w:b/>
        </w:rPr>
        <w:t xml:space="preserve">  Why: </w:t>
      </w:r>
      <w:r>
        <w:t>Apfel is masculine.</w:t>
      </w:r>
    </w:p>
    <w:p>
      <w:r>
        <w:rPr>
          <w:b/>
        </w:rPr>
        <w:t xml:space="preserve">10. Answer: </w:t>
      </w:r>
      <w:r>
        <w:t>kein Problem</w:t>
      </w:r>
      <w:r>
        <w:rPr>
          <w:b/>
        </w:rPr>
        <w:t xml:space="preserve">  Why: </w:t>
      </w:r>
      <w:r>
        <w:t>For neuter singular use kein.</w:t>
      </w:r>
    </w:p>
    <w:p>
      <w:r>
        <w:br w:type="page"/>
      </w:r>
    </w:p>
    <w:p>
      <w:pPr>
        <w:pStyle w:val="Heading1"/>
      </w:pPr>
      <w:r>
        <w:t>Cases and articles</w:t>
      </w:r>
    </w:p>
    <w:p>
      <w:r>
        <w:rPr>
          <w:b/>
        </w:rPr>
        <w:t xml:space="preserve">Rule: </w:t>
      </w:r>
      <w:r>
        <w:t>Use nominative, accusative, and dative in context.</w:t>
      </w:r>
    </w:p>
    <w:p>
      <w:r>
        <w:rPr>
          <w:b/>
        </w:rPr>
        <w:t>Examples:</w:t>
      </w:r>
    </w:p>
    <w:p>
      <w:pPr>
        <w:pStyle w:val="ListBullet"/>
      </w:pPr>
      <w:r>
        <w:t>Der Lehrer erklärt die Regel.</w:t>
      </w:r>
    </w:p>
    <w:p>
      <w:pPr>
        <w:pStyle w:val="ListBullet"/>
      </w:pPr>
      <w:r>
        <w:t>Ich gebe der Frau das Buch.</w:t>
      </w:r>
    </w:p>
    <w:p>
      <w:r>
        <w:rPr>
          <w:b/>
        </w:rPr>
        <w:t>Practice questions:</w:t>
      </w:r>
    </w:p>
    <w:p>
      <w:r>
        <w:t>1. Who is the subject? Der Lehrer erklärt die Regel.</w:t>
      </w:r>
    </w:p>
    <w:p>
      <w:r>
        <w:t>2. Complete: Ich sehe ___ Kollegen.</w:t>
      </w:r>
    </w:p>
    <w:p>
      <w:r>
        <w:t>3. Complete: Ich gebe ___ Frau das Buch.</w:t>
      </w:r>
    </w:p>
    <w:p>
      <w:r>
        <w:t>4. Complete: Das Geschenk ist für ___ Kind.</w:t>
      </w:r>
    </w:p>
    <w:p>
      <w:r>
        <w:t>5. Complete: Ich fahre mit ___ Bus.</w:t>
      </w:r>
    </w:p>
    <w:p>
      <w:r>
        <w:t>6. Choose: Ich lege das Buch auf ___ Tisch.</w:t>
      </w:r>
    </w:p>
    <w:p>
      <w:r>
        <w:t>7. Choose: Das Buch liegt auf ___ Tisch.</w:t>
      </w:r>
    </w:p>
    <w:p>
      <w:r>
        <w:t>8. Complete: Wegen ___ Regens bleiben wir zu Hause.</w:t>
      </w:r>
    </w:p>
    <w:p>
      <w:r>
        <w:t>9. Correct: Ich danke den Mann.</w:t>
      </w:r>
    </w:p>
    <w:p>
      <w:r>
        <w:t>10. Complete: Sie erzählt ___ Kind eine Geschichte.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Der Lehrer</w:t>
      </w:r>
      <w:r>
        <w:rPr>
          <w:b/>
        </w:rPr>
        <w:t xml:space="preserve">  Why: </w:t>
      </w:r>
      <w:r>
        <w:t>The subject is in nominative.</w:t>
      </w:r>
    </w:p>
    <w:p>
      <w:r>
        <w:rPr>
          <w:b/>
        </w:rPr>
        <w:t xml:space="preserve">2. Answer: </w:t>
      </w:r>
      <w:r>
        <w:t>den Kollegen</w:t>
      </w:r>
      <w:r>
        <w:rPr>
          <w:b/>
        </w:rPr>
        <w:t xml:space="preserve">  Why: </w:t>
      </w:r>
      <w:r>
        <w:t>Direct object masculine = accusative.</w:t>
      </w:r>
    </w:p>
    <w:p>
      <w:r>
        <w:rPr>
          <w:b/>
        </w:rPr>
        <w:t xml:space="preserve">3. Answer: </w:t>
      </w:r>
      <w:r>
        <w:t>der Frau</w:t>
      </w:r>
      <w:r>
        <w:rPr>
          <w:b/>
        </w:rPr>
        <w:t xml:space="preserve">  Why: </w:t>
      </w:r>
      <w:r>
        <w:t>Indirect object = dative.</w:t>
      </w:r>
    </w:p>
    <w:p>
      <w:r>
        <w:rPr>
          <w:b/>
        </w:rPr>
        <w:t xml:space="preserve">4. Answer: </w:t>
      </w:r>
      <w:r>
        <w:t>das Kind</w:t>
      </w:r>
      <w:r>
        <w:rPr>
          <w:b/>
        </w:rPr>
        <w:t xml:space="preserve">  Why: </w:t>
      </w:r>
      <w:r>
        <w:t>für always takes accusative.</w:t>
      </w:r>
    </w:p>
    <w:p>
      <w:r>
        <w:rPr>
          <w:b/>
        </w:rPr>
        <w:t xml:space="preserve">5. Answer: </w:t>
      </w:r>
      <w:r>
        <w:t>dem Bus</w:t>
      </w:r>
      <w:r>
        <w:rPr>
          <w:b/>
        </w:rPr>
        <w:t xml:space="preserve">  Why: </w:t>
      </w:r>
      <w:r>
        <w:t>mit always takes dative.</w:t>
      </w:r>
    </w:p>
    <w:p>
      <w:r>
        <w:rPr>
          <w:b/>
        </w:rPr>
        <w:t xml:space="preserve">6. Answer: </w:t>
      </w:r>
      <w:r>
        <w:t>den Tisch</w:t>
      </w:r>
      <w:r>
        <w:rPr>
          <w:b/>
        </w:rPr>
        <w:t xml:space="preserve">  Why: </w:t>
      </w:r>
      <w:r>
        <w:t>Movement → accusative.</w:t>
      </w:r>
    </w:p>
    <w:p>
      <w:r>
        <w:rPr>
          <w:b/>
        </w:rPr>
        <w:t xml:space="preserve">7. Answer: </w:t>
      </w:r>
      <w:r>
        <w:t>dem Tisch</w:t>
      </w:r>
      <w:r>
        <w:rPr>
          <w:b/>
        </w:rPr>
        <w:t xml:space="preserve">  Why: </w:t>
      </w:r>
      <w:r>
        <w:t>Location → dative.</w:t>
      </w:r>
    </w:p>
    <w:p>
      <w:r>
        <w:rPr>
          <w:b/>
        </w:rPr>
        <w:t xml:space="preserve">8. Answer: </w:t>
      </w:r>
      <w:r>
        <w:t>des Regens</w:t>
      </w:r>
      <w:r>
        <w:rPr>
          <w:b/>
        </w:rPr>
        <w:t xml:space="preserve">  Why: </w:t>
      </w:r>
      <w:r>
        <w:t>Formal German uses genitive after wegen.</w:t>
      </w:r>
    </w:p>
    <w:p>
      <w:r>
        <w:rPr>
          <w:b/>
        </w:rPr>
        <w:t xml:space="preserve">9. Answer: </w:t>
      </w:r>
      <w:r>
        <w:t>Ich danke dem Mann.</w:t>
      </w:r>
      <w:r>
        <w:rPr>
          <w:b/>
        </w:rPr>
        <w:t xml:space="preserve">  Why: </w:t>
      </w:r>
      <w:r>
        <w:t>danken takes dative.</w:t>
      </w:r>
    </w:p>
    <w:p>
      <w:r>
        <w:rPr>
          <w:b/>
        </w:rPr>
        <w:t xml:space="preserve">10. Answer: </w:t>
      </w:r>
      <w:r>
        <w:t>dem Kind</w:t>
      </w:r>
      <w:r>
        <w:rPr>
          <w:b/>
        </w:rPr>
        <w:t xml:space="preserve">  Why: </w:t>
      </w:r>
      <w:r>
        <w:t>erzählen often takes dative + accusative object.</w:t>
      </w:r>
    </w:p>
    <w:p>
      <w:r>
        <w:br w:type="page"/>
      </w:r>
    </w:p>
    <w:p>
      <w:pPr>
        <w:pStyle w:val="Heading1"/>
      </w:pPr>
      <w:r>
        <w:t>Prepositions and Wechselpräpositionen</w:t>
      </w:r>
    </w:p>
    <w:p>
      <w:r>
        <w:rPr>
          <w:b/>
        </w:rPr>
        <w:t xml:space="preserve">Rule: </w:t>
      </w:r>
      <w:r>
        <w:t>Fixed case prepositions and movement vs location.</w:t>
      </w:r>
    </w:p>
    <w:p>
      <w:r>
        <w:rPr>
          <w:b/>
        </w:rPr>
        <w:t>Examples:</w:t>
      </w:r>
    </w:p>
    <w:p>
      <w:pPr>
        <w:pStyle w:val="ListBullet"/>
      </w:pPr>
      <w:r>
        <w:t>Ich komme aus der Schweiz.</w:t>
      </w:r>
    </w:p>
    <w:p>
      <w:pPr>
        <w:pStyle w:val="ListBullet"/>
      </w:pPr>
      <w:r>
        <w:t>Wir gehen ins Kino.</w:t>
      </w:r>
    </w:p>
    <w:p>
      <w:r>
        <w:rPr>
          <w:b/>
        </w:rPr>
        <w:t>Practice questions:</w:t>
      </w:r>
    </w:p>
    <w:p>
      <w:r>
        <w:t>1. Complete: Ich komme ___ der Schweiz.</w:t>
      </w:r>
    </w:p>
    <w:p>
      <w:r>
        <w:t>2. Complete: Wir gehen ___ Kino.</w:t>
      </w:r>
    </w:p>
    <w:p>
      <w:r>
        <w:t>3. Complete: Er wartet ___ den Bus.</w:t>
      </w:r>
    </w:p>
    <w:p>
      <w:r>
        <w:t>4. Complete: Ich spreche ___ meinem Chef.</w:t>
      </w:r>
    </w:p>
    <w:p>
      <w:r>
        <w:t>5. Complete: Sie geht ___ die Straße.</w:t>
      </w:r>
    </w:p>
    <w:p>
      <w:r>
        <w:t>6. Complete: Das Bild hängt ___ der Wand.</w:t>
      </w:r>
    </w:p>
    <w:p>
      <w:r>
        <w:t>7. Complete: Ich hänge das Bild ___ die Wand.</w:t>
      </w:r>
    </w:p>
    <w:p>
      <w:r>
        <w:t>8. Complete: Der Ball liegt ___ dem Tisch.</w:t>
      </w:r>
    </w:p>
    <w:p>
      <w:r>
        <w:t>9. Complete: Stell die Tasche ___ den Stuhl.</w:t>
      </w:r>
    </w:p>
    <w:p>
      <w:r>
        <w:t>10. Complete: Wir treffen uns ___ dem Bahnhof.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aus</w:t>
      </w:r>
      <w:r>
        <w:rPr>
          <w:b/>
        </w:rPr>
        <w:t xml:space="preserve">  Why: </w:t>
      </w:r>
      <w:r>
        <w:t>aus takes dative.</w:t>
      </w:r>
    </w:p>
    <w:p>
      <w:r>
        <w:rPr>
          <w:b/>
        </w:rPr>
        <w:t xml:space="preserve">2. Answer: </w:t>
      </w:r>
      <w:r>
        <w:t>ins</w:t>
      </w:r>
      <w:r>
        <w:rPr>
          <w:b/>
        </w:rPr>
        <w:t xml:space="preserve">  Why: </w:t>
      </w:r>
      <w:r>
        <w:t>Movement into a place → in + accusative.</w:t>
      </w:r>
    </w:p>
    <w:p>
      <w:r>
        <w:rPr>
          <w:b/>
        </w:rPr>
        <w:t xml:space="preserve">3. Answer: </w:t>
      </w:r>
      <w:r>
        <w:t>auf</w:t>
      </w:r>
      <w:r>
        <w:rPr>
          <w:b/>
        </w:rPr>
        <w:t xml:space="preserve">  Why: </w:t>
      </w:r>
      <w:r>
        <w:t>warten auf is fixed.</w:t>
      </w:r>
    </w:p>
    <w:p>
      <w:r>
        <w:rPr>
          <w:b/>
        </w:rPr>
        <w:t xml:space="preserve">4. Answer: </w:t>
      </w:r>
      <w:r>
        <w:t>mit</w:t>
      </w:r>
      <w:r>
        <w:rPr>
          <w:b/>
        </w:rPr>
        <w:t xml:space="preserve">  Why: </w:t>
      </w:r>
      <w:r>
        <w:t>mit takes dative.</w:t>
      </w:r>
    </w:p>
    <w:p>
      <w:r>
        <w:rPr>
          <w:b/>
        </w:rPr>
        <w:t xml:space="preserve">5. Answer: </w:t>
      </w:r>
      <w:r>
        <w:t>über</w:t>
      </w:r>
      <w:r>
        <w:rPr>
          <w:b/>
        </w:rPr>
        <w:t xml:space="preserve">  Why: </w:t>
      </w:r>
      <w:r>
        <w:t>über can take accusative for movement.</w:t>
      </w:r>
    </w:p>
    <w:p>
      <w:r>
        <w:rPr>
          <w:b/>
        </w:rPr>
        <w:t xml:space="preserve">6. Answer: </w:t>
      </w:r>
      <w:r>
        <w:t>an</w:t>
      </w:r>
      <w:r>
        <w:rPr>
          <w:b/>
        </w:rPr>
        <w:t xml:space="preserve">  Why: </w:t>
      </w:r>
      <w:r>
        <w:t>Location on a wall → an + dative.</w:t>
      </w:r>
    </w:p>
    <w:p>
      <w:r>
        <w:rPr>
          <w:b/>
        </w:rPr>
        <w:t xml:space="preserve">7. Answer: </w:t>
      </w:r>
      <w:r>
        <w:t>an</w:t>
      </w:r>
      <w:r>
        <w:rPr>
          <w:b/>
        </w:rPr>
        <w:t xml:space="preserve">  Why: </w:t>
      </w:r>
      <w:r>
        <w:t>Movement to the wall → an + accusative.</w:t>
      </w:r>
    </w:p>
    <w:p>
      <w:r>
        <w:rPr>
          <w:b/>
        </w:rPr>
        <w:t xml:space="preserve">8. Answer: </w:t>
      </w:r>
      <w:r>
        <w:t>unter</w:t>
      </w:r>
      <w:r>
        <w:rPr>
          <w:b/>
        </w:rPr>
        <w:t xml:space="preserve">  Why: </w:t>
      </w:r>
      <w:r>
        <w:t>Location → dative.</w:t>
      </w:r>
    </w:p>
    <w:p>
      <w:r>
        <w:rPr>
          <w:b/>
        </w:rPr>
        <w:t xml:space="preserve">9. Answer: </w:t>
      </w:r>
      <w:r>
        <w:t>unter</w:t>
      </w:r>
      <w:r>
        <w:rPr>
          <w:b/>
        </w:rPr>
        <w:t xml:space="preserve">  Why: </w:t>
      </w:r>
      <w:r>
        <w:t>Movement → accusative.</w:t>
      </w:r>
    </w:p>
    <w:p>
      <w:r>
        <w:rPr>
          <w:b/>
        </w:rPr>
        <w:t xml:space="preserve">10. Answer: </w:t>
      </w:r>
      <w:r>
        <w:t>vor</w:t>
      </w:r>
      <w:r>
        <w:rPr>
          <w:b/>
        </w:rPr>
        <w:t xml:space="preserve">  Why: </w:t>
      </w:r>
      <w:r>
        <w:t>vor + dative for place.</w:t>
      </w:r>
    </w:p>
    <w:p>
      <w:r>
        <w:br w:type="page"/>
      </w:r>
    </w:p>
    <w:p>
      <w:pPr>
        <w:pStyle w:val="Heading1"/>
      </w:pPr>
      <w:r>
        <w:t>Word order and Nebensätze</w:t>
      </w:r>
    </w:p>
    <w:p>
      <w:r>
        <w:rPr>
          <w:b/>
        </w:rPr>
        <w:t xml:space="preserve">Rule: </w:t>
      </w:r>
      <w:r>
        <w:t>Use V2 in main clauses and verb-final in subordinate clauses.</w:t>
      </w:r>
    </w:p>
    <w:p>
      <w:r>
        <w:rPr>
          <w:b/>
        </w:rPr>
        <w:t>Examples:</w:t>
      </w:r>
    </w:p>
    <w:p>
      <w:pPr>
        <w:pStyle w:val="ListBullet"/>
      </w:pPr>
      <w:r>
        <w:t>Heute gehe ich zur Arbeit.</w:t>
      </w:r>
    </w:p>
    <w:p>
      <w:pPr>
        <w:pStyle w:val="ListBullet"/>
      </w:pPr>
      <w:r>
        <w:t>Ich gehe schlafen, weil ich müde bin.</w:t>
      </w:r>
    </w:p>
    <w:p>
      <w:r>
        <w:rPr>
          <w:b/>
        </w:rPr>
        <w:t>Practice questions:</w:t>
      </w:r>
    </w:p>
    <w:p>
      <w:r>
        <w:t>1. Rewrite: Heute ich gehe zur Arbeit.</w:t>
      </w:r>
    </w:p>
    <w:p>
      <w:r>
        <w:t>2. Combine with weil: Ich bin müde. Ich gehe schlafen.</w:t>
      </w:r>
    </w:p>
    <w:p>
      <w:r>
        <w:t>3. Combine with dass: Ich glaube. Er kommt morgen.</w:t>
      </w:r>
    </w:p>
    <w:p>
      <w:r>
        <w:t>4. Use obwohl: Es regnet. Wir gehen spazieren.</w:t>
      </w:r>
    </w:p>
    <w:p>
      <w:r>
        <w:t>5. Correct: Wenn ich habe Zeit, komme ich.</w:t>
      </w:r>
    </w:p>
    <w:p>
      <w:r>
        <w:t>6. Use deshalb: Ich bin krank. Ich bleibe zu Hause.</w:t>
      </w:r>
    </w:p>
    <w:p>
      <w:r>
        <w:t>7. Use nachdem: Ich esse. Dann lerne ich.</w:t>
      </w:r>
    </w:p>
    <w:p>
      <w:r>
        <w:t>8. Correct: Morgen ich werde arbeiten.</w:t>
      </w:r>
    </w:p>
    <w:p>
      <w:r>
        <w:t>9. Turn into a question: Du kommst heute später.</w:t>
      </w:r>
    </w:p>
    <w:p>
      <w:r>
        <w:t>10. Ask for reason: Du lernst Deutsch.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Heute gehe ich zur Arbeit.</w:t>
      </w:r>
      <w:r>
        <w:rPr>
          <w:b/>
        </w:rPr>
        <w:t xml:space="preserve">  Why: </w:t>
      </w:r>
      <w:r>
        <w:t>Verb must stay in position 2.</w:t>
      </w:r>
    </w:p>
    <w:p>
      <w:r>
        <w:rPr>
          <w:b/>
        </w:rPr>
        <w:t xml:space="preserve">2. Answer: </w:t>
      </w:r>
      <w:r>
        <w:t>Ich gehe schlafen, weil ich müde bin.</w:t>
      </w:r>
      <w:r>
        <w:rPr>
          <w:b/>
        </w:rPr>
        <w:t xml:space="preserve">  Why: </w:t>
      </w:r>
      <w:r>
        <w:t>Verb goes to the end after weil.</w:t>
      </w:r>
    </w:p>
    <w:p>
      <w:r>
        <w:rPr>
          <w:b/>
        </w:rPr>
        <w:t xml:space="preserve">3. Answer: </w:t>
      </w:r>
      <w:r>
        <w:t>Ich glaube, dass er morgen kommt.</w:t>
      </w:r>
      <w:r>
        <w:rPr>
          <w:b/>
        </w:rPr>
        <w:t xml:space="preserve">  Why: </w:t>
      </w:r>
      <w:r>
        <w:t>Subordinate clause with verb-final.</w:t>
      </w:r>
    </w:p>
    <w:p>
      <w:r>
        <w:rPr>
          <w:b/>
        </w:rPr>
        <w:t xml:space="preserve">4. Answer: </w:t>
      </w:r>
      <w:r>
        <w:t>Obwohl es regnet, gehen wir spazieren.</w:t>
      </w:r>
      <w:r>
        <w:rPr>
          <w:b/>
        </w:rPr>
        <w:t xml:space="preserve">  Why: </w:t>
      </w:r>
      <w:r>
        <w:t>Contrast clause.</w:t>
      </w:r>
    </w:p>
    <w:p>
      <w:r>
        <w:rPr>
          <w:b/>
        </w:rPr>
        <w:t xml:space="preserve">5. Answer: </w:t>
      </w:r>
      <w:r>
        <w:t>Wenn ich Zeit habe, komme ich.</w:t>
      </w:r>
      <w:r>
        <w:rPr>
          <w:b/>
        </w:rPr>
        <w:t xml:space="preserve">  Why: </w:t>
      </w:r>
      <w:r>
        <w:t>Verb goes to the end in the subordinate clause.</w:t>
      </w:r>
    </w:p>
    <w:p>
      <w:r>
        <w:rPr>
          <w:b/>
        </w:rPr>
        <w:t xml:space="preserve">6. Answer: </w:t>
      </w:r>
      <w:r>
        <w:t>Ich bin krank, deshalb bleibe ich zu Hause.</w:t>
      </w:r>
      <w:r>
        <w:rPr>
          <w:b/>
        </w:rPr>
        <w:t xml:space="preserve">  Why: </w:t>
      </w:r>
      <w:r>
        <w:t>deshalb stays in the main clause and keeps V2.</w:t>
      </w:r>
    </w:p>
    <w:p>
      <w:r>
        <w:rPr>
          <w:b/>
        </w:rPr>
        <w:t xml:space="preserve">7. Answer: </w:t>
      </w:r>
      <w:r>
        <w:t>Nachdem ich gegessen habe, lerne ich.</w:t>
      </w:r>
      <w:r>
        <w:rPr>
          <w:b/>
        </w:rPr>
        <w:t xml:space="preserve">  Why: </w:t>
      </w:r>
      <w:r>
        <w:t>nachdem shows sequence.</w:t>
      </w:r>
    </w:p>
    <w:p>
      <w:r>
        <w:rPr>
          <w:b/>
        </w:rPr>
        <w:t xml:space="preserve">8. Answer: </w:t>
      </w:r>
      <w:r>
        <w:t>Morgen werde ich arbeiten.</w:t>
      </w:r>
      <w:r>
        <w:rPr>
          <w:b/>
        </w:rPr>
        <w:t xml:space="preserve">  Why: </w:t>
      </w:r>
      <w:r>
        <w:t>Verb second after time word first.</w:t>
      </w:r>
    </w:p>
    <w:p>
      <w:r>
        <w:rPr>
          <w:b/>
        </w:rPr>
        <w:t xml:space="preserve">9. Answer: </w:t>
      </w:r>
      <w:r>
        <w:t>Kommst du heute später?</w:t>
      </w:r>
      <w:r>
        <w:rPr>
          <w:b/>
        </w:rPr>
        <w:t xml:space="preserve">  Why: </w:t>
      </w:r>
      <w:r>
        <w:t>Yes/no question = verb first.</w:t>
      </w:r>
    </w:p>
    <w:p>
      <w:r>
        <w:rPr>
          <w:b/>
        </w:rPr>
        <w:t xml:space="preserve">10. Answer: </w:t>
      </w:r>
      <w:r>
        <w:t>Warum lernst du Deutsch?</w:t>
      </w:r>
      <w:r>
        <w:rPr>
          <w:b/>
        </w:rPr>
        <w:t xml:space="preserve">  Why: </w:t>
      </w:r>
      <w:r>
        <w:t>Use Warum for reason.</w:t>
      </w:r>
    </w:p>
    <w:p>
      <w:r>
        <w:br w:type="page"/>
      </w:r>
    </w:p>
    <w:p>
      <w:pPr>
        <w:pStyle w:val="Heading1"/>
      </w:pPr>
      <w:r>
        <w:t>Reflexive verbs and verb + preposition</w:t>
      </w:r>
    </w:p>
    <w:p>
      <w:r>
        <w:rPr>
          <w:b/>
        </w:rPr>
        <w:t xml:space="preserve">Rule: </w:t>
      </w:r>
      <w:r>
        <w:t>Keep the reflexive pronoun and preposition pattern stable.</w:t>
      </w:r>
    </w:p>
    <w:p>
      <w:r>
        <w:rPr>
          <w:b/>
        </w:rPr>
        <w:t>Examples:</w:t>
      </w:r>
    </w:p>
    <w:p>
      <w:pPr>
        <w:pStyle w:val="ListBullet"/>
      </w:pPr>
      <w:r>
        <w:t>Ich freue mich auf den Urlaub.</w:t>
      </w:r>
    </w:p>
    <w:p>
      <w:pPr>
        <w:pStyle w:val="ListBullet"/>
      </w:pPr>
      <w:r>
        <w:t>Ich interessiere mich für Politik.</w:t>
      </w:r>
    </w:p>
    <w:p>
      <w:r>
        <w:rPr>
          <w:b/>
        </w:rPr>
        <w:t>Practice questions:</w:t>
      </w:r>
    </w:p>
    <w:p>
      <w:r>
        <w:t>1. Complete: Ich freue mich ___ den Urlaub.</w:t>
      </w:r>
    </w:p>
    <w:p>
      <w:r>
        <w:t>2. Complete: Ich interessiere mich ___ Politik.</w:t>
      </w:r>
    </w:p>
    <w:p>
      <w:r>
        <w:t>3. Complete: Wir erinnern uns ___ den Termin.</w:t>
      </w:r>
    </w:p>
    <w:p>
      <w:r>
        <w:t>4. Complete in Perfekt: Ich habe mich schnell ___.</w:t>
      </w:r>
    </w:p>
    <w:p>
      <w:r>
        <w:t>5. Correct: Ich freue auf den Urlaub.</w:t>
      </w:r>
    </w:p>
    <w:p>
      <w:r>
        <w:t>6. Complete: Er spricht ___ dem Lehrer.</w:t>
      </w:r>
    </w:p>
    <w:p>
      <w:r>
        <w:t>7. Complete: Sie wartet ___ ihre Freundin.</w:t>
      </w:r>
    </w:p>
    <w:p>
      <w:r>
        <w:t>8. Correct: Ich interessiere mich an Musik.</w:t>
      </w:r>
    </w:p>
    <w:p>
      <w:r>
        <w:t>9. Complete: Wir erzählen ___ unseren Ferien.</w:t>
      </w:r>
    </w:p>
    <w:p>
      <w:r>
        <w:t>10. Complete: Ich denke oft ___ meine Familie.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auf</w:t>
      </w:r>
      <w:r>
        <w:rPr>
          <w:b/>
        </w:rPr>
        <w:t xml:space="preserve">  Why: </w:t>
      </w:r>
      <w:r>
        <w:t>sich freuen auf + accusative.</w:t>
      </w:r>
    </w:p>
    <w:p>
      <w:r>
        <w:rPr>
          <w:b/>
        </w:rPr>
        <w:t xml:space="preserve">2. Answer: </w:t>
      </w:r>
      <w:r>
        <w:t>für</w:t>
      </w:r>
      <w:r>
        <w:rPr>
          <w:b/>
        </w:rPr>
        <w:t xml:space="preserve">  Why: </w:t>
      </w:r>
      <w:r>
        <w:t>sich interessieren für.</w:t>
      </w:r>
    </w:p>
    <w:p>
      <w:r>
        <w:rPr>
          <w:b/>
        </w:rPr>
        <w:t xml:space="preserve">3. Answer: </w:t>
      </w:r>
      <w:r>
        <w:t>an</w:t>
      </w:r>
      <w:r>
        <w:rPr>
          <w:b/>
        </w:rPr>
        <w:t xml:space="preserve">  Why: </w:t>
      </w:r>
      <w:r>
        <w:t>sich erinnern an.</w:t>
      </w:r>
    </w:p>
    <w:p>
      <w:r>
        <w:rPr>
          <w:b/>
        </w:rPr>
        <w:t xml:space="preserve">4. Answer: </w:t>
      </w:r>
      <w:r>
        <w:t>beeilt</w:t>
      </w:r>
      <w:r>
        <w:rPr>
          <w:b/>
        </w:rPr>
        <w:t xml:space="preserve">  Why: </w:t>
      </w:r>
      <w:r>
        <w:t>Reflexive Perfekt uses the past participle normally.</w:t>
      </w:r>
    </w:p>
    <w:p>
      <w:r>
        <w:rPr>
          <w:b/>
        </w:rPr>
        <w:t xml:space="preserve">5. Answer: </w:t>
      </w:r>
      <w:r>
        <w:t>Ich freue mich auf den Urlaub.</w:t>
      </w:r>
      <w:r>
        <w:rPr>
          <w:b/>
        </w:rPr>
        <w:t xml:space="preserve">  Why: </w:t>
      </w:r>
      <w:r>
        <w:t>Reflexive pronoun is required.</w:t>
      </w:r>
    </w:p>
    <w:p>
      <w:r>
        <w:rPr>
          <w:b/>
        </w:rPr>
        <w:t xml:space="preserve">6. Answer: </w:t>
      </w:r>
      <w:r>
        <w:t>mit</w:t>
      </w:r>
      <w:r>
        <w:rPr>
          <w:b/>
        </w:rPr>
        <w:t xml:space="preserve">  Why: </w:t>
      </w:r>
      <w:r>
        <w:t>sprechen mit + dative.</w:t>
      </w:r>
    </w:p>
    <w:p>
      <w:r>
        <w:rPr>
          <w:b/>
        </w:rPr>
        <w:t xml:space="preserve">7. Answer: </w:t>
      </w:r>
      <w:r>
        <w:t>auf</w:t>
      </w:r>
      <w:r>
        <w:rPr>
          <w:b/>
        </w:rPr>
        <w:t xml:space="preserve">  Why: </w:t>
      </w:r>
      <w:r>
        <w:t>warten auf + accusative.</w:t>
      </w:r>
    </w:p>
    <w:p>
      <w:r>
        <w:rPr>
          <w:b/>
        </w:rPr>
        <w:t xml:space="preserve">8. Answer: </w:t>
      </w:r>
      <w:r>
        <w:t>Ich interessiere mich für Musik.</w:t>
      </w:r>
      <w:r>
        <w:rPr>
          <w:b/>
        </w:rPr>
        <w:t xml:space="preserve">  Why: </w:t>
      </w:r>
      <w:r>
        <w:t>The fixed preposition is für.</w:t>
      </w:r>
    </w:p>
    <w:p>
      <w:r>
        <w:rPr>
          <w:b/>
        </w:rPr>
        <w:t xml:space="preserve">9. Answer: </w:t>
      </w:r>
      <w:r>
        <w:t>von</w:t>
      </w:r>
      <w:r>
        <w:rPr>
          <w:b/>
        </w:rPr>
        <w:t xml:space="preserve">  Why: </w:t>
      </w:r>
      <w:r>
        <w:t>erzählen von + dative.</w:t>
      </w:r>
    </w:p>
    <w:p>
      <w:r>
        <w:rPr>
          <w:b/>
        </w:rPr>
        <w:t xml:space="preserve">10. Answer: </w:t>
      </w:r>
      <w:r>
        <w:t>an</w:t>
      </w:r>
      <w:r>
        <w:rPr>
          <w:b/>
        </w:rPr>
        <w:t xml:space="preserve">  Why: </w:t>
      </w:r>
      <w:r>
        <w:t>denken an + accusative.</w:t>
      </w:r>
    </w:p>
    <w:p>
      <w:r>
        <w:br w:type="page"/>
      </w:r>
    </w:p>
    <w:p>
      <w:pPr>
        <w:pStyle w:val="Heading1"/>
      </w:pPr>
      <w:r>
        <w:t>Exam-style short tasks</w:t>
      </w:r>
    </w:p>
    <w:p>
      <w:r>
        <w:rPr>
          <w:b/>
        </w:rPr>
        <w:t xml:space="preserve">Rule: </w:t>
      </w:r>
      <w:r>
        <w:t>Quick simulations for reading, writing, listening, and civic knowledge.</w:t>
      </w:r>
    </w:p>
    <w:p>
      <w:r>
        <w:rPr>
          <w:b/>
        </w:rPr>
        <w:t>Examples:</w:t>
      </w:r>
    </w:p>
    <w:p>
      <w:pPr>
        <w:pStyle w:val="ListBullet"/>
      </w:pPr>
      <w:r>
        <w:t>Kurze E-Mail</w:t>
      </w:r>
    </w:p>
    <w:p>
      <w:pPr>
        <w:pStyle w:val="ListBullet"/>
      </w:pPr>
      <w:r>
        <w:t>Bildbeschreibung</w:t>
      </w:r>
    </w:p>
    <w:p>
      <w:r>
        <w:rPr>
          <w:b/>
        </w:rPr>
        <w:t>Practice questions:</w:t>
      </w:r>
    </w:p>
    <w:p>
      <w:r>
        <w:t>1. Write a short email: You are sick and cannot attend the course today.</w:t>
      </w:r>
    </w:p>
    <w:p>
      <w:r>
        <w:t>2. Reading task: A sign says “Wegen Bauarbeiten verspätet sich die U-Bahn.” What does it mean?</w:t>
      </w:r>
    </w:p>
    <w:p>
      <w:r>
        <w:t>3. Listening task: “Bitte bringen Sie Ihren Pass mit.” What should you bring?</w:t>
      </w:r>
    </w:p>
    <w:p>
      <w:r>
        <w:t>4. Civic question: What is chosen in a democratic election?</w:t>
      </w:r>
    </w:p>
    <w:p>
      <w:r>
        <w:t>5. Picture prompt: Describe a family dinner in 4–5 sentences.</w:t>
      </w:r>
    </w:p>
    <w:p>
      <w:r>
        <w:t>6. Opinion task: Is public transport important?</w:t>
      </w:r>
    </w:p>
    <w:p>
      <w:r>
        <w:t>7. Formal request: Ask your landlord to repair the heating.</w:t>
      </w:r>
    </w:p>
    <w:p>
      <w:r>
        <w:t>8. Forum post: Why should people recycle?</w:t>
      </w:r>
    </w:p>
    <w:p>
      <w:r>
        <w:t>9. Reading task: “Rauchen verboten.” What is allowed?</w:t>
      </w:r>
    </w:p>
    <w:p>
      <w:r>
        <w:t>10. Quick compare task: City or village?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Guten Morgen, ich bin heute krank und kann leider nicht zum Kurs kommen. Entschuldigung.</w:t>
      </w:r>
      <w:r>
        <w:rPr>
          <w:b/>
        </w:rPr>
        <w:t xml:space="preserve">  Why: </w:t>
      </w:r>
      <w:r>
        <w:t>Clear reason + polite close.</w:t>
      </w:r>
    </w:p>
    <w:p>
      <w:r>
        <w:rPr>
          <w:b/>
        </w:rPr>
        <w:t xml:space="preserve">2. Answer: </w:t>
      </w:r>
      <w:r>
        <w:t>Die U-Bahn kommt später wegen Bauarbeiten.</w:t>
      </w:r>
      <w:r>
        <w:rPr>
          <w:b/>
        </w:rPr>
        <w:t xml:space="preserve">  Why: </w:t>
      </w:r>
      <w:r>
        <w:t>Read the key words.</w:t>
      </w:r>
    </w:p>
    <w:p>
      <w:r>
        <w:rPr>
          <w:b/>
        </w:rPr>
        <w:t xml:space="preserve">3. Answer: </w:t>
      </w:r>
      <w:r>
        <w:t>Ich soll meinen Pass mitbringen.</w:t>
      </w:r>
      <w:r>
        <w:rPr>
          <w:b/>
        </w:rPr>
        <w:t xml:space="preserve">  Why: </w:t>
      </w:r>
      <w:r>
        <w:t>The instruction says to bring the passport.</w:t>
      </w:r>
    </w:p>
    <w:p>
      <w:r>
        <w:rPr>
          <w:b/>
        </w:rPr>
        <w:t xml:space="preserve">4. Answer: </w:t>
      </w:r>
      <w:r>
        <w:t>Representatives or a parliament are chosen.</w:t>
      </w:r>
      <w:r>
        <w:rPr>
          <w:b/>
        </w:rPr>
        <w:t xml:space="preserve">  Why: </w:t>
      </w:r>
      <w:r>
        <w:t>Core democratic concept.</w:t>
      </w:r>
    </w:p>
    <w:p>
      <w:r>
        <w:rPr>
          <w:b/>
        </w:rPr>
        <w:t xml:space="preserve">5. Answer: </w:t>
      </w:r>
      <w:r>
        <w:t>Auf dem Bild sitzt eine Familie zusammen am Tisch. Sie essen gemeinsam und sprechen miteinander. Die Stimmung wirkt ruhig und freundlich.</w:t>
      </w:r>
      <w:r>
        <w:rPr>
          <w:b/>
        </w:rPr>
        <w:t xml:space="preserve">  Why: </w:t>
      </w:r>
      <w:r>
        <w:t>Simple description with observation + feeling.</w:t>
      </w:r>
    </w:p>
    <w:p>
      <w:r>
        <w:rPr>
          <w:b/>
        </w:rPr>
        <w:t xml:space="preserve">6. Answer: </w:t>
      </w:r>
      <w:r>
        <w:t>Ja, öffentlicher Verkehr ist wichtig, weil er viele Menschen mobil macht und besser für die Umwelt ist.</w:t>
      </w:r>
      <w:r>
        <w:rPr>
          <w:b/>
        </w:rPr>
        <w:t xml:space="preserve">  Why: </w:t>
      </w:r>
      <w:r>
        <w:t>Clear opinion + reason.</w:t>
      </w:r>
    </w:p>
    <w:p>
      <w:r>
        <w:rPr>
          <w:b/>
        </w:rPr>
        <w:t xml:space="preserve">7. Answer: </w:t>
      </w:r>
      <w:r>
        <w:t>Guten Tag, die Heizung funktioniert nicht. Können Sie bitte jemanden schicken?</w:t>
      </w:r>
      <w:r>
        <w:rPr>
          <w:b/>
        </w:rPr>
        <w:t xml:space="preserve">  Why: </w:t>
      </w:r>
      <w:r>
        <w:t>Useful B1 formal message.</w:t>
      </w:r>
    </w:p>
    <w:p>
      <w:r>
        <w:rPr>
          <w:b/>
        </w:rPr>
        <w:t xml:space="preserve">8. Answer: </w:t>
      </w:r>
      <w:r>
        <w:t>Recycling ist wichtig, weil man Ressourcen spart und weniger Müll produziert.</w:t>
      </w:r>
      <w:r>
        <w:rPr>
          <w:b/>
        </w:rPr>
        <w:t xml:space="preserve">  Why: </w:t>
      </w:r>
      <w:r>
        <w:t>Simple B1 opinion.</w:t>
      </w:r>
    </w:p>
    <w:p>
      <w:r>
        <w:rPr>
          <w:b/>
        </w:rPr>
        <w:t xml:space="preserve">9. Answer: </w:t>
      </w:r>
      <w:r>
        <w:t>Smoking is not allowed.</w:t>
      </w:r>
      <w:r>
        <w:rPr>
          <w:b/>
        </w:rPr>
        <w:t xml:space="preserve">  Why: </w:t>
      </w:r>
      <w:r>
        <w:t>Basic sign comprehension.</w:t>
      </w:r>
    </w:p>
    <w:p>
      <w:r>
        <w:rPr>
          <w:b/>
        </w:rPr>
        <w:t xml:space="preserve">10. Answer: </w:t>
      </w:r>
      <w:r>
        <w:t>In der Stadt gibt es mehr Möglichkeiten, aber ein Dorf ist oft ruhiger.</w:t>
      </w:r>
      <w:r>
        <w:rPr>
          <w:b/>
        </w:rPr>
        <w:t xml:space="preserve">  Why: </w:t>
      </w:r>
      <w:r>
        <w:t>Balanced compare answer.</w:t>
      </w:r>
    </w:p>
    <w:p>
      <w:r>
        <w:br w:type="page"/>
      </w:r>
    </w:p>
    <w:p>
      <w:pPr>
        <w:pStyle w:val="Heading1"/>
      </w:pPr>
      <w:r>
        <w:t>Leben in Deutschland practice</w:t>
      </w:r>
    </w:p>
    <w:p>
      <w:r>
        <w:rPr>
          <w:b/>
        </w:rPr>
        <w:t xml:space="preserve">Rule: </w:t>
      </w:r>
      <w:r>
        <w:t>German-first civic knowledge with concise answers.</w:t>
      </w:r>
    </w:p>
    <w:p>
      <w:r>
        <w:rPr>
          <w:b/>
        </w:rPr>
        <w:t>Examples:</w:t>
      </w:r>
    </w:p>
    <w:p>
      <w:pPr>
        <w:pStyle w:val="ListBullet"/>
      </w:pPr>
      <w:r>
        <w:t>das Grundgesetz</w:t>
      </w:r>
    </w:p>
    <w:p>
      <w:pPr>
        <w:pStyle w:val="ListBullet"/>
      </w:pPr>
      <w:r>
        <w:t>freie Wahlen</w:t>
      </w:r>
    </w:p>
    <w:p>
      <w:r>
        <w:rPr>
          <w:b/>
        </w:rPr>
        <w:t>Practice questions:</w:t>
      </w:r>
    </w:p>
    <w:p>
      <w:r>
        <w:t>1. What is the German constitution called?</w:t>
      </w:r>
    </w:p>
    <w:p>
      <w:r>
        <w:t>2. How often is the Bundestag usually elected?</w:t>
      </w:r>
    </w:p>
    <w:p>
      <w:r>
        <w:t>3. What color is in the German national flag?</w:t>
      </w:r>
    </w:p>
    <w:p>
      <w:r>
        <w:t>4. What does freedom of opinion mean?</w:t>
      </w:r>
    </w:p>
    <w:p>
      <w:r>
        <w:t>5. Who may vote in Bundestag elections?</w:t>
      </w:r>
    </w:p>
    <w:p>
      <w:r>
        <w:t>6. What is a Bundesland?</w:t>
      </w:r>
    </w:p>
    <w:p>
      <w:r>
        <w:t>7. Why do people pay taxes?</w:t>
      </w:r>
    </w:p>
    <w:p>
      <w:r>
        <w:t>8. What is the purpose of school attendance?</w:t>
      </w:r>
    </w:p>
    <w:p>
      <w:r>
        <w:t>9. What can you do if you disagree with an official decision?</w:t>
      </w:r>
    </w:p>
    <w:p>
      <w:r>
        <w:t>10. What is one important principle of democracy?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das Grundgesetz</w:t>
      </w:r>
      <w:r>
        <w:rPr>
          <w:b/>
        </w:rPr>
        <w:t xml:space="preserve">  Why: </w:t>
      </w:r>
      <w:r>
        <w:t>This is the name of the constitution.</w:t>
      </w:r>
    </w:p>
    <w:p>
      <w:r>
        <w:rPr>
          <w:b/>
        </w:rPr>
        <w:t xml:space="preserve">2. Answer: </w:t>
      </w:r>
      <w:r>
        <w:t>Every four years.</w:t>
      </w:r>
      <w:r>
        <w:rPr>
          <w:b/>
        </w:rPr>
        <w:t xml:space="preserve">  Why: </w:t>
      </w:r>
      <w:r>
        <w:t>Standard federal election cycle.</w:t>
      </w:r>
    </w:p>
    <w:p>
      <w:r>
        <w:rPr>
          <w:b/>
        </w:rPr>
        <w:t xml:space="preserve">3. Answer: </w:t>
      </w:r>
      <w:r>
        <w:t>Black, red, and gold.</w:t>
      </w:r>
      <w:r>
        <w:rPr>
          <w:b/>
        </w:rPr>
        <w:t xml:space="preserve">  Why: </w:t>
      </w:r>
      <w:r>
        <w:t>The three national colors.</w:t>
      </w:r>
    </w:p>
    <w:p>
      <w:r>
        <w:rPr>
          <w:b/>
        </w:rPr>
        <w:t xml:space="preserve">4. Answer: </w:t>
      </w:r>
      <w:r>
        <w:t>People may express their opinion within the law.</w:t>
      </w:r>
      <w:r>
        <w:rPr>
          <w:b/>
        </w:rPr>
        <w:t xml:space="preserve">  Why: </w:t>
      </w:r>
      <w:r>
        <w:t>Core democratic right.</w:t>
      </w:r>
    </w:p>
    <w:p>
      <w:r>
        <w:rPr>
          <w:b/>
        </w:rPr>
        <w:t xml:space="preserve">5. Answer: </w:t>
      </w:r>
      <w:r>
        <w:t>Eligible adult citizens.</w:t>
      </w:r>
      <w:r>
        <w:rPr>
          <w:b/>
        </w:rPr>
        <w:t xml:space="preserve">  Why: </w:t>
      </w:r>
      <w:r>
        <w:t>General rule for voting rights.</w:t>
      </w:r>
    </w:p>
    <w:p>
      <w:r>
        <w:rPr>
          <w:b/>
        </w:rPr>
        <w:t xml:space="preserve">6. Answer: </w:t>
      </w:r>
      <w:r>
        <w:t>A federal state within Germany.</w:t>
      </w:r>
      <w:r>
        <w:rPr>
          <w:b/>
        </w:rPr>
        <w:t xml:space="preserve">  Why: </w:t>
      </w:r>
      <w:r>
        <w:t>Germany is made of federal states.</w:t>
      </w:r>
    </w:p>
    <w:p>
      <w:r>
        <w:rPr>
          <w:b/>
        </w:rPr>
        <w:t xml:space="preserve">7. Answer: </w:t>
      </w:r>
      <w:r>
        <w:t>To finance public tasks and services.</w:t>
      </w:r>
      <w:r>
        <w:rPr>
          <w:b/>
        </w:rPr>
        <w:t xml:space="preserve">  Why: </w:t>
      </w:r>
      <w:r>
        <w:t>Taxes fund the state.</w:t>
      </w:r>
    </w:p>
    <w:p>
      <w:r>
        <w:rPr>
          <w:b/>
        </w:rPr>
        <w:t xml:space="preserve">8. Answer: </w:t>
      </w:r>
      <w:r>
        <w:t>Children must attend school to receive education.</w:t>
      </w:r>
      <w:r>
        <w:rPr>
          <w:b/>
        </w:rPr>
        <w:t xml:space="preserve">  Why: </w:t>
      </w:r>
      <w:r>
        <w:t>School attendance is compulsory.</w:t>
      </w:r>
    </w:p>
    <w:p>
      <w:r>
        <w:rPr>
          <w:b/>
        </w:rPr>
        <w:t xml:space="preserve">9. Answer: </w:t>
      </w:r>
      <w:r>
        <w:t>File an objection or use legal remedies.</w:t>
      </w:r>
      <w:r>
        <w:rPr>
          <w:b/>
        </w:rPr>
        <w:t xml:space="preserve">  Why: </w:t>
      </w:r>
      <w:r>
        <w:t>Citizens have legal options.</w:t>
      </w:r>
    </w:p>
    <w:p>
      <w:r>
        <w:rPr>
          <w:b/>
        </w:rPr>
        <w:t xml:space="preserve">10. Answer: </w:t>
      </w:r>
      <w:r>
        <w:t>Separation of powers / free elections / rule of law.</w:t>
      </w:r>
      <w:r>
        <w:rPr>
          <w:b/>
        </w:rPr>
        <w:t xml:space="preserve">  Why: </w:t>
      </w:r>
      <w:r>
        <w:t>Any of these are core principles.</w:t>
      </w:r>
    </w:p>
    <w:p>
      <w:r>
        <w:br w:type="page"/>
      </w:r>
    </w:p>
    <w:p>
      <w:pPr>
        <w:pStyle w:val="Heading1"/>
      </w:pPr>
      <w:r>
        <w:t>App import mapping</w:t>
      </w:r>
    </w:p>
    <w:p>
      <w:r>
        <w:t>Recommended normalized structures for app import:</w:t>
      </w:r>
    </w:p>
    <w:p>
      <w:pPr>
        <w:pStyle w:val="ListBullet"/>
      </w:pPr>
      <w:r>
        <w:t>grammar_topics.json → { topic, level, rule, table, examples, mistakes, questions }</w:t>
      </w:r>
    </w:p>
    <w:p>
      <w:pPr>
        <w:pStyle w:val="ListBullet"/>
      </w:pPr>
      <w:r>
        <w:t>question_bank.json → { id, topic, level, type, question, answer, explanation }</w:t>
      </w:r>
    </w:p>
    <w:p>
      <w:pPr>
        <w:pStyle w:val="ListBullet"/>
      </w:pPr>
      <w:r>
        <w:t>listening.json → { id, level, script, question_de, question_en, answer, reason_de, reason_en }</w:t>
      </w:r>
    </w:p>
    <w:p>
      <w:pPr>
        <w:pStyle w:val="ListBullet"/>
      </w:pPr>
      <w:r>
        <w:t>vocab.json → { word, article, plural, translation, level, topic, example_de, example_en }</w:t>
      </w:r>
    </w:p>
    <w:p>
      <w:pPr>
        <w:pStyle w:val="ListBullet"/>
      </w:pPr>
      <w:r>
        <w:t>verbs.json → { verb, translation, present, past, perfect, level, topic, example_de, example_en 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