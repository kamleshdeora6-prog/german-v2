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48"/>
        </w:rPr>
        <w:t>German Coach Master Workbook Source</w:t>
      </w:r>
    </w:p>
    <w:p>
      <w:pPr>
        <w:jc w:val="center"/>
      </w:pPr>
      <w:r>
        <w:rPr>
          <w:color w:val="4F81BD"/>
          <w:sz w:val="26"/>
        </w:rPr>
        <w:t>A2 → B1.2 Learning Sequence • Rules, Examples, Practice, Answers</w:t>
      </w:r>
    </w:p>
    <w:p>
      <w:pPr/>
      <w:r>
        <w:t>Designed as the source content file before app integration. The workbook follows a practical learning order: rule → table → examples → direct questions → explained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Student profile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Strong A2 moving into B1.2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Current priority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Prepositions, reflexive verbs, clause word order, connectors, speaking confidence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Workbook format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 fake sets, no placeholder labels, direct real questions only</w:t>
            </w:r>
          </w:p>
        </w:tc>
      </w:tr>
    </w:tbl>
    <w:p>
      <w:r>
        <w:br w:type="page"/>
      </w:r>
    </w:p>
    <w:p>
      <w:pPr>
        <w:pStyle w:val="Heading1"/>
      </w:pPr>
      <w:r>
        <w:t>Workbook Index</w:t>
      </w:r>
    </w:p>
    <w:p>
      <w:pPr>
        <w:spacing w:after="40"/>
      </w:pPr>
      <w:r>
        <w:t>1. Articles and Gender Patterns</w:t>
      </w:r>
    </w:p>
    <w:p>
      <w:pPr>
        <w:spacing w:after="40"/>
      </w:pPr>
      <w:r>
        <w:t>2. Cases Overview</w:t>
      </w:r>
    </w:p>
    <w:p>
      <w:pPr>
        <w:spacing w:after="40"/>
      </w:pPr>
      <w:r>
        <w:t>3. Akkusativ</w:t>
      </w:r>
    </w:p>
    <w:p>
      <w:pPr>
        <w:spacing w:after="40"/>
      </w:pPr>
      <w:r>
        <w:t>4. Dativ</w:t>
      </w:r>
    </w:p>
    <w:p>
      <w:pPr>
        <w:spacing w:after="40"/>
      </w:pPr>
      <w:r>
        <w:t>5. Prepositions and Fixed Case</w:t>
      </w:r>
    </w:p>
    <w:p>
      <w:pPr>
        <w:spacing w:after="40"/>
      </w:pPr>
      <w:r>
        <w:t>6. Wechselpräpositionen</w:t>
      </w:r>
    </w:p>
    <w:p>
      <w:pPr>
        <w:spacing w:after="40"/>
      </w:pPr>
      <w:r>
        <w:t>7. Perfekt</w:t>
      </w:r>
    </w:p>
    <w:p>
      <w:pPr>
        <w:spacing w:after="40"/>
      </w:pPr>
      <w:r>
        <w:t>8. Word Order</w:t>
      </w:r>
    </w:p>
    <w:p>
      <w:pPr>
        <w:spacing w:after="40"/>
      </w:pPr>
      <w:r>
        <w:t>9. Reflexive Verbs</w:t>
      </w:r>
    </w:p>
    <w:p>
      <w:pPr>
        <w:spacing w:after="40"/>
      </w:pPr>
      <w:r>
        <w:t>10. Verb + Preposition</w:t>
      </w:r>
    </w:p>
    <w:p>
      <w:pPr>
        <w:spacing w:after="40"/>
      </w:pPr>
      <w:r>
        <w:t>11. Imperativ</w:t>
      </w:r>
    </w:p>
    <w:p>
      <w:pPr>
        <w:spacing w:after="40"/>
      </w:pPr>
      <w:r>
        <w:t>12. um...zu and damit</w:t>
      </w:r>
    </w:p>
    <w:p>
      <w:pPr>
        <w:spacing w:after="40"/>
      </w:pPr>
      <w:r>
        <w:t>13. werden</w:t>
      </w:r>
    </w:p>
    <w:p>
      <w:pPr>
        <w:spacing w:after="40"/>
      </w:pPr>
      <w:r>
        <w:t>14. Modal Verbs</w:t>
      </w:r>
    </w:p>
    <w:p>
      <w:pPr>
        <w:spacing w:after="40"/>
      </w:pPr>
      <w:r>
        <w:t>15. weil and dass</w:t>
      </w:r>
    </w:p>
    <w:p>
      <w:pPr>
        <w:spacing w:after="40"/>
      </w:pPr>
      <w:r>
        <w:t>16. wenn and als</w:t>
      </w:r>
    </w:p>
    <w:p>
      <w:pPr>
        <w:spacing w:after="40"/>
      </w:pPr>
      <w:r>
        <w:t>17. obwohl, trotzdem, deshalb</w:t>
      </w:r>
    </w:p>
    <w:p>
      <w:pPr>
        <w:spacing w:after="40"/>
      </w:pPr>
      <w:r>
        <w:t>18. Separable Verbs</w:t>
      </w:r>
    </w:p>
    <w:p>
      <w:pPr>
        <w:spacing w:after="40"/>
      </w:pPr>
      <w:r>
        <w:t>19. Question Forms</w:t>
      </w:r>
    </w:p>
    <w:p>
      <w:pPr>
        <w:spacing w:after="40"/>
      </w:pPr>
      <w:r>
        <w:t>20. Adjective Endings</w:t>
      </w:r>
    </w:p>
    <w:p>
      <w:pPr>
        <w:spacing w:after="40"/>
      </w:pPr>
      <w:r>
        <w:t>21. Relative Clauses</w:t>
      </w:r>
    </w:p>
    <w:p>
      <w:pPr>
        <w:spacing w:after="40"/>
      </w:pPr>
      <w:r>
        <w:t>22. Passive</w:t>
      </w:r>
    </w:p>
    <w:p>
      <w:pPr>
        <w:spacing w:after="40"/>
      </w:pPr>
      <w:r>
        <w:t>23. Konjunktiv II</w:t>
      </w:r>
    </w:p>
    <w:p>
      <w:r>
        <w:br w:type="page"/>
      </w:r>
    </w:p>
    <w:p>
      <w:pPr>
        <w:pStyle w:val="Heading1"/>
      </w:pPr>
      <w:r>
        <w:t>1. Articles and Gender Patterns</w:t>
      </w:r>
    </w:p>
    <w:p>
      <w:r>
        <w:rPr>
          <w:b/>
        </w:rPr>
        <w:t xml:space="preserve">Rule: </w:t>
      </w:r>
      <w:r>
        <w:t>Every noun in German has a gender. Masculine nouns take der, feminine nouns take die, neuter nouns take das. Plural nouns take die. Useful patterns help, but you still learn nouns with their article.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Often masculine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Often feminine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Often neuter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Endings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-er, -ling, -or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-ung, -heit, -keit, -ion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-chen, -lein, -ment, -um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Examples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Lehrer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Zeitung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Mädchen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der Tisch, die Lampe, das Fenster</w:t>
      </w:r>
    </w:p>
    <w:p>
      <w:pPr>
        <w:ind w:left="288"/>
      </w:pPr>
      <w:r>
        <w:t>• der Sommer, die Zeitung, das Zentrum</w:t>
      </w:r>
    </w:p>
    <w:p>
      <w:pPr>
        <w:ind w:left="288"/>
      </w:pPr>
      <w:r>
        <w:t>• Always learn a noun together with its article.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memorise nouns without the article.</w:t>
      </w:r>
    </w:p>
    <w:p>
      <w:pPr>
        <w:ind w:left="288"/>
      </w:pPr>
      <w:r>
        <w:t>• Do not assume all endings always work; they are clues, not guarantees.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Write the correct article: ___ Mann</w:t>
      </w:r>
    </w:p>
    <w:p>
      <w:pPr>
        <w:spacing w:after="40"/>
      </w:pPr>
      <w:r>
        <w:rPr>
          <w:b/>
        </w:rPr>
        <w:t xml:space="preserve">2. </w:t>
      </w:r>
      <w:r>
        <w:t>Write the correct article: ___ Frau</w:t>
      </w:r>
    </w:p>
    <w:p>
      <w:pPr>
        <w:spacing w:after="40"/>
      </w:pPr>
      <w:r>
        <w:rPr>
          <w:b/>
        </w:rPr>
        <w:t xml:space="preserve">3. </w:t>
      </w:r>
      <w:r>
        <w:t>Write the correct article: ___ Kind</w:t>
      </w:r>
    </w:p>
    <w:p>
      <w:pPr>
        <w:spacing w:after="40"/>
      </w:pPr>
      <w:r>
        <w:rPr>
          <w:b/>
        </w:rPr>
        <w:t xml:space="preserve">4. </w:t>
      </w:r>
      <w:r>
        <w:t>Write the correct article: ___ Häuser</w:t>
      </w:r>
    </w:p>
    <w:p>
      <w:pPr>
        <w:spacing w:after="40"/>
      </w:pPr>
      <w:r>
        <w:rPr>
          <w:b/>
        </w:rPr>
        <w:t xml:space="preserve">5. </w:t>
      </w:r>
      <w:r>
        <w:t>Which article fits Zeitung?</w:t>
      </w:r>
    </w:p>
    <w:p>
      <w:pPr>
        <w:spacing w:after="40"/>
      </w:pPr>
      <w:r>
        <w:rPr>
          <w:b/>
        </w:rPr>
        <w:t xml:space="preserve">6. </w:t>
      </w:r>
      <w:r>
        <w:t>Which article fits Zentrum?</w:t>
      </w:r>
    </w:p>
    <w:p>
      <w:pPr>
        <w:spacing w:after="40"/>
      </w:pPr>
      <w:r>
        <w:rPr>
          <w:b/>
        </w:rPr>
        <w:t xml:space="preserve">7. </w:t>
      </w:r>
      <w:r>
        <w:t>Complete: Ich sehe ___ Lehrer. (base article only)</w:t>
      </w:r>
    </w:p>
    <w:p>
      <w:pPr>
        <w:spacing w:after="40"/>
      </w:pPr>
      <w:r>
        <w:rPr>
          <w:b/>
        </w:rPr>
        <w:t xml:space="preserve">8. </w:t>
      </w:r>
      <w:r>
        <w:t>Complete: ___ Mädchen spielt im Garten.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der. </w:t>
      </w:r>
      <w:r>
        <w:rPr>
          <w:b/>
        </w:rPr>
        <w:t xml:space="preserve">Why: </w:t>
      </w:r>
      <w:r>
        <w:t>Mann is masculine.</w:t>
      </w:r>
    </w:p>
    <w:p>
      <w:pPr>
        <w:ind w:left="216"/>
      </w:pPr>
      <w:r>
        <w:rPr>
          <w:b/>
        </w:rPr>
        <w:t xml:space="preserve">2. Answer: </w:t>
      </w:r>
      <w:r>
        <w:t xml:space="preserve">die. </w:t>
      </w:r>
      <w:r>
        <w:rPr>
          <w:b/>
        </w:rPr>
        <w:t xml:space="preserve">Why: </w:t>
      </w:r>
      <w:r>
        <w:t>Frau is feminine.</w:t>
      </w:r>
    </w:p>
    <w:p>
      <w:pPr>
        <w:ind w:left="216"/>
      </w:pPr>
      <w:r>
        <w:rPr>
          <w:b/>
        </w:rPr>
        <w:t xml:space="preserve">3. Answer: </w:t>
      </w:r>
      <w:r>
        <w:t xml:space="preserve">das. </w:t>
      </w:r>
      <w:r>
        <w:rPr>
          <w:b/>
        </w:rPr>
        <w:t xml:space="preserve">Why: </w:t>
      </w:r>
      <w:r>
        <w:t>Kind is neuter.</w:t>
      </w:r>
    </w:p>
    <w:p>
      <w:pPr>
        <w:ind w:left="216"/>
      </w:pPr>
      <w:r>
        <w:rPr>
          <w:b/>
        </w:rPr>
        <w:t xml:space="preserve">4. Answer: </w:t>
      </w:r>
      <w:r>
        <w:t xml:space="preserve">die. </w:t>
      </w:r>
      <w:r>
        <w:rPr>
          <w:b/>
        </w:rPr>
        <w:t xml:space="preserve">Why: </w:t>
      </w:r>
      <w:r>
        <w:t>Plural nouns take die.</w:t>
      </w:r>
    </w:p>
    <w:p>
      <w:pPr>
        <w:ind w:left="216"/>
      </w:pPr>
      <w:r>
        <w:rPr>
          <w:b/>
        </w:rPr>
        <w:t xml:space="preserve">5. Answer: </w:t>
      </w:r>
      <w:r>
        <w:t xml:space="preserve">die. </w:t>
      </w:r>
      <w:r>
        <w:rPr>
          <w:b/>
        </w:rPr>
        <w:t xml:space="preserve">Why: </w:t>
      </w:r>
      <w:r>
        <w:t>-ung is usually feminine.</w:t>
      </w:r>
    </w:p>
    <w:p>
      <w:pPr>
        <w:ind w:left="216"/>
      </w:pPr>
      <w:r>
        <w:rPr>
          <w:b/>
        </w:rPr>
        <w:t xml:space="preserve">6. Answer: </w:t>
      </w:r>
      <w:r>
        <w:t xml:space="preserve">das. </w:t>
      </w:r>
      <w:r>
        <w:rPr>
          <w:b/>
        </w:rPr>
        <w:t xml:space="preserve">Why: </w:t>
      </w:r>
      <w:r>
        <w:t>-um is usually neuter.</w:t>
      </w:r>
    </w:p>
    <w:p>
      <w:pPr>
        <w:ind w:left="216"/>
      </w:pPr>
      <w:r>
        <w:rPr>
          <w:b/>
        </w:rPr>
        <w:t xml:space="preserve">7. Answer: </w:t>
      </w:r>
      <w:r>
        <w:t xml:space="preserve">der. </w:t>
      </w:r>
      <w:r>
        <w:rPr>
          <w:b/>
        </w:rPr>
        <w:t xml:space="preserve">Why: </w:t>
      </w:r>
      <w:r>
        <w:t>The noun Lehrer is masculine.</w:t>
      </w:r>
    </w:p>
    <w:p>
      <w:pPr>
        <w:ind w:left="216"/>
      </w:pPr>
      <w:r>
        <w:rPr>
          <w:b/>
        </w:rPr>
        <w:t xml:space="preserve">8. Answer: </w:t>
      </w:r>
      <w:r>
        <w:t xml:space="preserve">das. </w:t>
      </w:r>
      <w:r>
        <w:rPr>
          <w:b/>
        </w:rPr>
        <w:t xml:space="preserve">Why: </w:t>
      </w:r>
      <w:r>
        <w:t>-chen nouns are neuter.</w:t>
      </w:r>
    </w:p>
    <w:p>
      <w:r>
        <w:br w:type="page"/>
      </w:r>
    </w:p>
    <w:p>
      <w:pPr>
        <w:pStyle w:val="Heading1"/>
      </w:pPr>
      <w:r>
        <w:t>2. Cases Overview</w:t>
      </w:r>
    </w:p>
    <w:p>
      <w:r>
        <w:rPr>
          <w:b/>
        </w:rPr>
        <w:t xml:space="preserve">Rule: </w:t>
      </w:r>
      <w:r>
        <w:t>German changes articles according to the job of the noun in the sentence. Nominativ = subject. Akkusativ = direct object. Dativ = indirect object or noun after certain verbs and prepositions. Genitiv = possession / formal structures.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Case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Question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Main use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Nominativ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Wer? Was?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Subject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Mann kommt.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Akkusativ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Wen? Was?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Direct object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sehe den Mann.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Dativ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Wem?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Indirect object / fixed case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helfe dem Mann.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Genitiv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Wessen?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Possession / formal use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Auto des Mannes.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Der Mann arbeitet.</w:t>
      </w:r>
    </w:p>
    <w:p>
      <w:pPr>
        <w:ind w:left="288"/>
      </w:pPr>
      <w:r>
        <w:t>• Ich sehe den Mann.</w:t>
      </w:r>
    </w:p>
    <w:p>
      <w:pPr>
        <w:ind w:left="288"/>
      </w:pPr>
      <w:r>
        <w:t>• Ich helfe dem Mann.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choose case from translation alone.</w:t>
      </w:r>
    </w:p>
    <w:p>
      <w:pPr>
        <w:ind w:left="288"/>
      </w:pPr>
      <w:r>
        <w:t>• First decide what the noun is doing in the sentence.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Name the case of the subject in a sentence.</w:t>
      </w:r>
    </w:p>
    <w:p>
      <w:pPr>
        <w:spacing w:after="40"/>
      </w:pPr>
      <w:r>
        <w:rPr>
          <w:b/>
        </w:rPr>
        <w:t xml:space="preserve">2. </w:t>
      </w:r>
      <w:r>
        <w:t>Name the case of a direct object.</w:t>
      </w:r>
    </w:p>
    <w:p>
      <w:pPr>
        <w:spacing w:after="40"/>
      </w:pPr>
      <w:r>
        <w:rPr>
          <w:b/>
        </w:rPr>
        <w:t xml:space="preserve">3. </w:t>
      </w:r>
      <w:r>
        <w:t>Name the case after helfen.</w:t>
      </w:r>
    </w:p>
    <w:p>
      <w:pPr>
        <w:spacing w:after="40"/>
      </w:pPr>
      <w:r>
        <w:rPr>
          <w:b/>
        </w:rPr>
        <w:t xml:space="preserve">4. </w:t>
      </w:r>
      <w:r>
        <w:t>Name the case in des Mannes.</w:t>
      </w:r>
    </w:p>
    <w:p>
      <w:pPr>
        <w:spacing w:after="40"/>
      </w:pPr>
      <w:r>
        <w:rPr>
          <w:b/>
        </w:rPr>
        <w:t xml:space="preserve">5. </w:t>
      </w:r>
      <w:r>
        <w:t>In “Ich kaufe einen Apfel”, what case is einen Apfel?</w:t>
      </w:r>
    </w:p>
    <w:p>
      <w:pPr>
        <w:spacing w:after="40"/>
      </w:pPr>
      <w:r>
        <w:rPr>
          <w:b/>
        </w:rPr>
        <w:t xml:space="preserve">6. </w:t>
      </w:r>
      <w:r>
        <w:t>In “Dem Kind geht es gut”, what case is dem Kind?</w:t>
      </w:r>
    </w:p>
    <w:p>
      <w:pPr>
        <w:spacing w:after="40"/>
      </w:pPr>
      <w:r>
        <w:rPr>
          <w:b/>
        </w:rPr>
        <w:t xml:space="preserve">7. </w:t>
      </w:r>
      <w:r>
        <w:t>In “Die Frau liest”, what case is die Frau?</w:t>
      </w:r>
    </w:p>
    <w:p>
      <w:pPr>
        <w:spacing w:after="40"/>
      </w:pPr>
      <w:r>
        <w:rPr>
          <w:b/>
        </w:rPr>
        <w:t xml:space="preserve">8. </w:t>
      </w:r>
      <w:r>
        <w:t>In “Das Buch des Lehrers”, what case is des Lehrers?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Nominativ. </w:t>
      </w:r>
      <w:r>
        <w:rPr>
          <w:b/>
        </w:rPr>
        <w:t xml:space="preserve">Why: </w:t>
      </w:r>
      <w:r>
        <w:t>The subject stands in the nominative.</w:t>
      </w:r>
    </w:p>
    <w:p>
      <w:pPr>
        <w:ind w:left="216"/>
      </w:pPr>
      <w:r>
        <w:rPr>
          <w:b/>
        </w:rPr>
        <w:t xml:space="preserve">2. Answer: </w:t>
      </w:r>
      <w:r>
        <w:t xml:space="preserve">Akkusativ. </w:t>
      </w:r>
      <w:r>
        <w:rPr>
          <w:b/>
        </w:rPr>
        <w:t xml:space="preserve">Why: </w:t>
      </w:r>
      <w:r>
        <w:t>Direct objects usually take the accusative.</w:t>
      </w:r>
    </w:p>
    <w:p>
      <w:pPr>
        <w:ind w:left="216"/>
      </w:pPr>
      <w:r>
        <w:rPr>
          <w:b/>
        </w:rPr>
        <w:t xml:space="preserve">3. Answer: </w:t>
      </w:r>
      <w:r>
        <w:t xml:space="preserve">Dativ. </w:t>
      </w:r>
      <w:r>
        <w:rPr>
          <w:b/>
        </w:rPr>
        <w:t xml:space="preserve">Why: </w:t>
      </w:r>
      <w:r>
        <w:t>helfen takes the dative.</w:t>
      </w:r>
    </w:p>
    <w:p>
      <w:pPr>
        <w:ind w:left="216"/>
      </w:pPr>
      <w:r>
        <w:rPr>
          <w:b/>
        </w:rPr>
        <w:t xml:space="preserve">4. Answer: </w:t>
      </w:r>
      <w:r>
        <w:t xml:space="preserve">Genitiv. </w:t>
      </w:r>
      <w:r>
        <w:rPr>
          <w:b/>
        </w:rPr>
        <w:t xml:space="preserve">Why: </w:t>
      </w:r>
      <w:r>
        <w:t>The article des marks the genitive.</w:t>
      </w:r>
    </w:p>
    <w:p>
      <w:pPr>
        <w:ind w:left="216"/>
      </w:pPr>
      <w:r>
        <w:rPr>
          <w:b/>
        </w:rPr>
        <w:t xml:space="preserve">5. Answer: </w:t>
      </w:r>
      <w:r>
        <w:t xml:space="preserve">Akkusativ. </w:t>
      </w:r>
      <w:r>
        <w:rPr>
          <w:b/>
        </w:rPr>
        <w:t xml:space="preserve">Why: </w:t>
      </w:r>
      <w:r>
        <w:t>It is the direct object.</w:t>
      </w:r>
    </w:p>
    <w:p>
      <w:pPr>
        <w:ind w:left="216"/>
      </w:pPr>
      <w:r>
        <w:rPr>
          <w:b/>
        </w:rPr>
        <w:t xml:space="preserve">6. Answer: </w:t>
      </w:r>
      <w:r>
        <w:t xml:space="preserve">Dativ. </w:t>
      </w:r>
      <w:r>
        <w:rPr>
          <w:b/>
        </w:rPr>
        <w:t xml:space="preserve">Why: </w:t>
      </w:r>
      <w:r>
        <w:t>dem marks the dative.</w:t>
      </w:r>
    </w:p>
    <w:p>
      <w:pPr>
        <w:ind w:left="216"/>
      </w:pPr>
      <w:r>
        <w:rPr>
          <w:b/>
        </w:rPr>
        <w:t xml:space="preserve">7. Answer: </w:t>
      </w:r>
      <w:r>
        <w:t xml:space="preserve">Nominativ. </w:t>
      </w:r>
      <w:r>
        <w:rPr>
          <w:b/>
        </w:rPr>
        <w:t xml:space="preserve">Why: </w:t>
      </w:r>
      <w:r>
        <w:t>She is the subject.</w:t>
      </w:r>
    </w:p>
    <w:p>
      <w:pPr>
        <w:ind w:left="216"/>
      </w:pPr>
      <w:r>
        <w:rPr>
          <w:b/>
        </w:rPr>
        <w:t xml:space="preserve">8. Answer: </w:t>
      </w:r>
      <w:r>
        <w:t xml:space="preserve">Genitiv. </w:t>
      </w:r>
      <w:r>
        <w:rPr>
          <w:b/>
        </w:rPr>
        <w:t xml:space="preserve">Why: </w:t>
      </w:r>
      <w:r>
        <w:t>It shows possession.</w:t>
      </w:r>
    </w:p>
    <w:p>
      <w:r>
        <w:br w:type="page"/>
      </w:r>
    </w:p>
    <w:p>
      <w:pPr>
        <w:pStyle w:val="Heading1"/>
      </w:pPr>
      <w:r>
        <w:t>3. Akkusativ</w:t>
      </w:r>
    </w:p>
    <w:p>
      <w:r>
        <w:rPr>
          <w:b/>
        </w:rPr>
        <w:t xml:space="preserve">Rule: </w:t>
      </w:r>
      <w:r>
        <w:t>Use the accusative for the direct object and after fixed accusative prepositions such as durch, für, gegen, ohne, um. Masculine articles change most clearly: der → den, ein → einen.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Article type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Nominativ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Akkusativ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definite masculine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Mann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den Mann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indefinite masculine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ein Mann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einen Mann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feminine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Frau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Frau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neuter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Kind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Kind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sehe den Mann.</w:t>
      </w:r>
    </w:p>
    <w:p>
      <w:pPr>
        <w:ind w:left="288"/>
      </w:pPr>
      <w:r>
        <w:t>• Ich kaufe einen Apfel.</w:t>
      </w:r>
    </w:p>
    <w:p>
      <w:pPr>
        <w:ind w:left="288"/>
      </w:pPr>
      <w:r>
        <w:t>• Wir gehen um den Park.</w:t>
      </w:r>
    </w:p>
    <w:p>
      <w:pPr>
        <w:pStyle w:val="Heading2"/>
      </w:pPr>
      <w:r>
        <w:t>Common mistakes</w:t>
      </w:r>
    </w:p>
    <w:p>
      <w:pPr>
        <w:ind w:left="288"/>
      </w:pPr>
      <w:r>
        <w:t>• Learners often forget the masculine change: der → den.</w:t>
      </w:r>
    </w:p>
    <w:p>
      <w:pPr>
        <w:ind w:left="288"/>
      </w:pPr>
      <w:r>
        <w:t>• Do not confuse a direct object with a dative object.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sehe ___ Mann.</w:t>
      </w:r>
    </w:p>
    <w:p>
      <w:pPr>
        <w:spacing w:after="40"/>
      </w:pPr>
      <w:r>
        <w:rPr>
          <w:b/>
        </w:rPr>
        <w:t xml:space="preserve">2. </w:t>
      </w:r>
      <w:r>
        <w:t>Complete: Ich kaufe ___ Apfel.</w:t>
      </w:r>
    </w:p>
    <w:p>
      <w:pPr>
        <w:spacing w:after="40"/>
      </w:pPr>
      <w:r>
        <w:rPr>
          <w:b/>
        </w:rPr>
        <w:t xml:space="preserve">3. </w:t>
      </w:r>
      <w:r>
        <w:t>Complete: Wir gehen um ___ Park.</w:t>
      </w:r>
    </w:p>
    <w:p>
      <w:pPr>
        <w:spacing w:after="40"/>
      </w:pPr>
      <w:r>
        <w:rPr>
          <w:b/>
        </w:rPr>
        <w:t xml:space="preserve">4. </w:t>
      </w:r>
      <w:r>
        <w:t>Complete: Das Geschenk ist für ___ Frau.</w:t>
      </w:r>
    </w:p>
    <w:p>
      <w:pPr>
        <w:spacing w:after="40"/>
      </w:pPr>
      <w:r>
        <w:rPr>
          <w:b/>
        </w:rPr>
        <w:t xml:space="preserve">5. </w:t>
      </w:r>
      <w:r>
        <w:t>Correct or not: Ich besuche der Lehrer.</w:t>
      </w:r>
    </w:p>
    <w:p>
      <w:pPr>
        <w:spacing w:after="40"/>
      </w:pPr>
      <w:r>
        <w:rPr>
          <w:b/>
        </w:rPr>
        <w:t xml:space="preserve">6. </w:t>
      </w:r>
      <w:r>
        <w:t>Complete: Ohne ___ Computer kann ich nicht arbeiten.</w:t>
      </w:r>
    </w:p>
    <w:p>
      <w:pPr>
        <w:spacing w:after="40"/>
      </w:pPr>
      <w:r>
        <w:rPr>
          <w:b/>
        </w:rPr>
        <w:t xml:space="preserve">7. </w:t>
      </w:r>
      <w:r>
        <w:t>Complete: Gegen ___ Wind fährt er weiter.</w:t>
      </w:r>
    </w:p>
    <w:p>
      <w:pPr>
        <w:spacing w:after="40"/>
      </w:pPr>
      <w:r>
        <w:rPr>
          <w:b/>
        </w:rPr>
        <w:t xml:space="preserve">8. </w:t>
      </w:r>
      <w:r>
        <w:t>What changes in masculine accusative: der or die?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den. </w:t>
      </w:r>
      <w:r>
        <w:rPr>
          <w:b/>
        </w:rPr>
        <w:t xml:space="preserve">Why: </w:t>
      </w:r>
      <w:r>
        <w:t>Masculine direct object → den.</w:t>
      </w:r>
    </w:p>
    <w:p>
      <w:pPr>
        <w:ind w:left="216"/>
      </w:pPr>
      <w:r>
        <w:rPr>
          <w:b/>
        </w:rPr>
        <w:t xml:space="preserve">2. Answer: </w:t>
      </w:r>
      <w:r>
        <w:t xml:space="preserve">einen. </w:t>
      </w:r>
      <w:r>
        <w:rPr>
          <w:b/>
        </w:rPr>
        <w:t xml:space="preserve">Why: </w:t>
      </w:r>
      <w:r>
        <w:t>Masculine indefinite article changes to einen.</w:t>
      </w:r>
    </w:p>
    <w:p>
      <w:pPr>
        <w:ind w:left="216"/>
      </w:pPr>
      <w:r>
        <w:rPr>
          <w:b/>
        </w:rPr>
        <w:t xml:space="preserve">3. Answer: </w:t>
      </w:r>
      <w:r>
        <w:t xml:space="preserve">den. </w:t>
      </w:r>
      <w:r>
        <w:rPr>
          <w:b/>
        </w:rPr>
        <w:t xml:space="preserve">Why: </w:t>
      </w:r>
      <w:r>
        <w:t>um takes the accusative.</w:t>
      </w:r>
    </w:p>
    <w:p>
      <w:pPr>
        <w:ind w:left="216"/>
      </w:pPr>
      <w:r>
        <w:rPr>
          <w:b/>
        </w:rPr>
        <w:t xml:space="preserve">4. Answer: </w:t>
      </w:r>
      <w:r>
        <w:t xml:space="preserve">die. </w:t>
      </w:r>
      <w:r>
        <w:rPr>
          <w:b/>
        </w:rPr>
        <w:t xml:space="preserve">Why: </w:t>
      </w:r>
      <w:r>
        <w:t>für takes the accusative; feminine article stays die.</w:t>
      </w:r>
    </w:p>
    <w:p>
      <w:pPr>
        <w:ind w:left="216"/>
      </w:pPr>
      <w:r>
        <w:rPr>
          <w:b/>
        </w:rPr>
        <w:t xml:space="preserve">5. Answer: </w:t>
      </w:r>
      <w:r>
        <w:t xml:space="preserve">Ich besuche den Lehrer.. </w:t>
      </w:r>
      <w:r>
        <w:rPr>
          <w:b/>
        </w:rPr>
        <w:t xml:space="preserve">Why: </w:t>
      </w:r>
      <w:r>
        <w:t>besuchen takes a direct object in the accusative.</w:t>
      </w:r>
    </w:p>
    <w:p>
      <w:pPr>
        <w:ind w:left="216"/>
      </w:pPr>
      <w:r>
        <w:rPr>
          <w:b/>
        </w:rPr>
        <w:t xml:space="preserve">6. Answer: </w:t>
      </w:r>
      <w:r>
        <w:t xml:space="preserve">den. </w:t>
      </w:r>
      <w:r>
        <w:rPr>
          <w:b/>
        </w:rPr>
        <w:t xml:space="preserve">Why: </w:t>
      </w:r>
      <w:r>
        <w:t>ohne takes the accusative.</w:t>
      </w:r>
    </w:p>
    <w:p>
      <w:pPr>
        <w:ind w:left="216"/>
      </w:pPr>
      <w:r>
        <w:rPr>
          <w:b/>
        </w:rPr>
        <w:t xml:space="preserve">7. Answer: </w:t>
      </w:r>
      <w:r>
        <w:t xml:space="preserve">den. </w:t>
      </w:r>
      <w:r>
        <w:rPr>
          <w:b/>
        </w:rPr>
        <w:t xml:space="preserve">Why: </w:t>
      </w:r>
      <w:r>
        <w:t>gegen takes the accusative.</w:t>
      </w:r>
    </w:p>
    <w:p>
      <w:pPr>
        <w:ind w:left="216"/>
      </w:pPr>
      <w:r>
        <w:rPr>
          <w:b/>
        </w:rPr>
        <w:t xml:space="preserve">8. Answer: </w:t>
      </w:r>
      <w:r>
        <w:t xml:space="preserve">der. </w:t>
      </w:r>
      <w:r>
        <w:rPr>
          <w:b/>
        </w:rPr>
        <w:t xml:space="preserve">Why: </w:t>
      </w:r>
      <w:r>
        <w:t>Masculine definite article changes from der to den.</w:t>
      </w:r>
    </w:p>
    <w:p>
      <w:r>
        <w:br w:type="page"/>
      </w:r>
    </w:p>
    <w:p>
      <w:pPr>
        <w:pStyle w:val="Heading1"/>
      </w:pPr>
      <w:r>
        <w:t>4. Dativ</w:t>
      </w:r>
    </w:p>
    <w:p>
      <w:r>
        <w:rPr>
          <w:b/>
        </w:rPr>
        <w:t xml:space="preserve">Rule: </w:t>
      </w:r>
      <w:r>
        <w:t>Use the dative after fixed dative prepositions such as mit, nach, bei, von, zu and after certain verbs such as helfen, danken, gefallen. Dative often answers Wem?.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Article type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Nominativ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Dativ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definite masculine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Mann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dem Mann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definite feminine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Frau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Frau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definite neuter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Kind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dem Kind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plural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Kinder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den Kindern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helfe dem Mann.</w:t>
      </w:r>
    </w:p>
    <w:p>
      <w:pPr>
        <w:ind w:left="288"/>
      </w:pPr>
      <w:r>
        <w:t>• Ich spreche mit der Frau.</w:t>
      </w:r>
    </w:p>
    <w:p>
      <w:pPr>
        <w:ind w:left="288"/>
      </w:pPr>
      <w:r>
        <w:t>• Wir fahren mit dem Bus.</w:t>
      </w:r>
    </w:p>
    <w:p>
      <w:pPr>
        <w:pStyle w:val="Heading2"/>
      </w:pPr>
      <w:r>
        <w:t>Common mistakes</w:t>
      </w:r>
    </w:p>
    <w:p>
      <w:pPr>
        <w:ind w:left="288"/>
      </w:pPr>
      <w:r>
        <w:t>• Plural dative usually adds -n if possible: den Kindern.</w:t>
      </w:r>
    </w:p>
    <w:p>
      <w:pPr>
        <w:ind w:left="288"/>
      </w:pPr>
      <w:r>
        <w:t>• Do not use den for a dative singular masculine noun; use dem.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helfe ___ Mann.</w:t>
      </w:r>
    </w:p>
    <w:p>
      <w:pPr>
        <w:spacing w:after="40"/>
      </w:pPr>
      <w:r>
        <w:rPr>
          <w:b/>
        </w:rPr>
        <w:t xml:space="preserve">2. </w:t>
      </w:r>
      <w:r>
        <w:t>Complete: Ich spreche mit ___ Frau.</w:t>
      </w:r>
    </w:p>
    <w:p>
      <w:pPr>
        <w:spacing w:after="40"/>
      </w:pPr>
      <w:r>
        <w:rPr>
          <w:b/>
        </w:rPr>
        <w:t xml:space="preserve">3. </w:t>
      </w:r>
      <w:r>
        <w:t>Complete: Wir fahren mit ___ Bus.</w:t>
      </w:r>
    </w:p>
    <w:p>
      <w:pPr>
        <w:spacing w:after="40"/>
      </w:pPr>
      <w:r>
        <w:rPr>
          <w:b/>
        </w:rPr>
        <w:t xml:space="preserve">4. </w:t>
      </w:r>
      <w:r>
        <w:t>Complete: Das Geschenk kommt von ___ Freundin.</w:t>
      </w:r>
    </w:p>
    <w:p>
      <w:pPr>
        <w:spacing w:after="40"/>
      </w:pPr>
      <w:r>
        <w:rPr>
          <w:b/>
        </w:rPr>
        <w:t xml:space="preserve">5. </w:t>
      </w:r>
      <w:r>
        <w:t>Complete: Ich danke ___ Lehrerin.</w:t>
      </w:r>
    </w:p>
    <w:p>
      <w:pPr>
        <w:spacing w:after="40"/>
      </w:pPr>
      <w:r>
        <w:rPr>
          <w:b/>
        </w:rPr>
        <w:t xml:space="preserve">6. </w:t>
      </w:r>
      <w:r>
        <w:t>Complete: Wir gehen zu ___ Arzt.</w:t>
      </w:r>
    </w:p>
    <w:p>
      <w:pPr>
        <w:spacing w:after="40"/>
      </w:pPr>
      <w:r>
        <w:rPr>
          <w:b/>
        </w:rPr>
        <w:t xml:space="preserve">7. </w:t>
      </w:r>
      <w:r>
        <w:t>Complete: Bei ___ Arbeit höre ich Musik.</w:t>
      </w:r>
    </w:p>
    <w:p>
      <w:pPr>
        <w:spacing w:after="40"/>
      </w:pPr>
      <w:r>
        <w:rPr>
          <w:b/>
        </w:rPr>
        <w:t xml:space="preserve">8. </w:t>
      </w:r>
      <w:r>
        <w:t>Complete: Das gefällt ___ Kind.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dem. </w:t>
      </w:r>
      <w:r>
        <w:rPr>
          <w:b/>
        </w:rPr>
        <w:t xml:space="preserve">Why: </w:t>
      </w:r>
      <w:r>
        <w:t>helfen takes the dative.</w:t>
      </w:r>
    </w:p>
    <w:p>
      <w:pPr>
        <w:ind w:left="216"/>
      </w:pPr>
      <w:r>
        <w:rPr>
          <w:b/>
        </w:rPr>
        <w:t xml:space="preserve">2. Answer: </w:t>
      </w:r>
      <w:r>
        <w:t xml:space="preserve">der. </w:t>
      </w:r>
      <w:r>
        <w:rPr>
          <w:b/>
        </w:rPr>
        <w:t xml:space="preserve">Why: </w:t>
      </w:r>
      <w:r>
        <w:t>mit takes the dative.</w:t>
      </w:r>
    </w:p>
    <w:p>
      <w:pPr>
        <w:ind w:left="216"/>
      </w:pPr>
      <w:r>
        <w:rPr>
          <w:b/>
        </w:rPr>
        <w:t xml:space="preserve">3. Answer: </w:t>
      </w:r>
      <w:r>
        <w:t xml:space="preserve">dem. </w:t>
      </w:r>
      <w:r>
        <w:rPr>
          <w:b/>
        </w:rPr>
        <w:t xml:space="preserve">Why: </w:t>
      </w:r>
      <w:r>
        <w:t>mit takes the dative.</w:t>
      </w:r>
    </w:p>
    <w:p>
      <w:pPr>
        <w:ind w:left="216"/>
      </w:pPr>
      <w:r>
        <w:rPr>
          <w:b/>
        </w:rPr>
        <w:t xml:space="preserve">4. Answer: </w:t>
      </w:r>
      <w:r>
        <w:t xml:space="preserve">der. </w:t>
      </w:r>
      <w:r>
        <w:rPr>
          <w:b/>
        </w:rPr>
        <w:t xml:space="preserve">Why: </w:t>
      </w:r>
      <w:r>
        <w:t>von takes the dative.</w:t>
      </w:r>
    </w:p>
    <w:p>
      <w:pPr>
        <w:ind w:left="216"/>
      </w:pPr>
      <w:r>
        <w:rPr>
          <w:b/>
        </w:rPr>
        <w:t xml:space="preserve">5. Answer: </w:t>
      </w:r>
      <w:r>
        <w:t xml:space="preserve">der. </w:t>
      </w:r>
      <w:r>
        <w:rPr>
          <w:b/>
        </w:rPr>
        <w:t xml:space="preserve">Why: </w:t>
      </w:r>
      <w:r>
        <w:t>danken takes the dative.</w:t>
      </w:r>
    </w:p>
    <w:p>
      <w:pPr>
        <w:ind w:left="216"/>
      </w:pPr>
      <w:r>
        <w:rPr>
          <w:b/>
        </w:rPr>
        <w:t xml:space="preserve">6. Answer: </w:t>
      </w:r>
      <w:r>
        <w:t xml:space="preserve">dem. </w:t>
      </w:r>
      <w:r>
        <w:rPr>
          <w:b/>
        </w:rPr>
        <w:t xml:space="preserve">Why: </w:t>
      </w:r>
      <w:r>
        <w:t>zu takes the dative.</w:t>
      </w:r>
    </w:p>
    <w:p>
      <w:pPr>
        <w:ind w:left="216"/>
      </w:pPr>
      <w:r>
        <w:rPr>
          <w:b/>
        </w:rPr>
        <w:t xml:space="preserve">7. Answer: </w:t>
      </w:r>
      <w:r>
        <w:t xml:space="preserve">der. </w:t>
      </w:r>
      <w:r>
        <w:rPr>
          <w:b/>
        </w:rPr>
        <w:t xml:space="preserve">Why: </w:t>
      </w:r>
      <w:r>
        <w:t>bei takes the dative.</w:t>
      </w:r>
    </w:p>
    <w:p>
      <w:pPr>
        <w:ind w:left="216"/>
      </w:pPr>
      <w:r>
        <w:rPr>
          <w:b/>
        </w:rPr>
        <w:t xml:space="preserve">8. Answer: </w:t>
      </w:r>
      <w:r>
        <w:t xml:space="preserve">dem. </w:t>
      </w:r>
      <w:r>
        <w:rPr>
          <w:b/>
        </w:rPr>
        <w:t xml:space="preserve">Why: </w:t>
      </w:r>
      <w:r>
        <w:t>gefallen takes the dative.</w:t>
      </w:r>
    </w:p>
    <w:p>
      <w:r>
        <w:br w:type="page"/>
      </w:r>
    </w:p>
    <w:p>
      <w:pPr>
        <w:pStyle w:val="Heading1"/>
      </w:pPr>
      <w:r>
        <w:t>5. Prepositions and Fixed Case</w:t>
      </w:r>
    </w:p>
    <w:p>
      <w:r>
        <w:rPr>
          <w:b/>
        </w:rPr>
        <w:t xml:space="preserve">Rule: </w:t>
      </w:r>
      <w:r>
        <w:t>Some prepositions always take one case. Learn them as fixed groups. Dative group: aus, außer, bei, mit, nach, seit, von, zu. Accusative group: durch, für, gegen, ohne, 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Always dative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Always accusative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mit, nach, bei, von, zu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für, ohne, gegen, um, durch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mit dem Freund / für den Freund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fahre mit dem Bus.</w:t>
      </w:r>
    </w:p>
    <w:p>
      <w:pPr>
        <w:ind w:left="288"/>
      </w:pPr>
      <w:r>
        <w:t>• Das Geschenk ist für den Lehrer.</w:t>
      </w:r>
    </w:p>
    <w:p>
      <w:pPr>
        <w:ind w:left="288"/>
      </w:pPr>
      <w:r>
        <w:t>• Wir laufen ohne den Hund.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decide case from meaning if the preposition is fixed.</w:t>
      </w:r>
    </w:p>
    <w:p>
      <w:pPr>
        <w:ind w:left="288"/>
      </w:pPr>
      <w:r>
        <w:t>• Memorise the full pair: mit + Dativ, für + Akkusativ.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Which case follows mit?</w:t>
      </w:r>
    </w:p>
    <w:p>
      <w:pPr>
        <w:spacing w:after="40"/>
      </w:pPr>
      <w:r>
        <w:rPr>
          <w:b/>
        </w:rPr>
        <w:t xml:space="preserve">2. </w:t>
      </w:r>
      <w:r>
        <w:t>Which case follows für?</w:t>
      </w:r>
    </w:p>
    <w:p>
      <w:pPr>
        <w:spacing w:after="40"/>
      </w:pPr>
      <w:r>
        <w:rPr>
          <w:b/>
        </w:rPr>
        <w:t xml:space="preserve">3. </w:t>
      </w:r>
      <w:r>
        <w:t>Complete: Ich komme aus ___ Stadt.</w:t>
      </w:r>
    </w:p>
    <w:p>
      <w:pPr>
        <w:spacing w:after="40"/>
      </w:pPr>
      <w:r>
        <w:rPr>
          <w:b/>
        </w:rPr>
        <w:t xml:space="preserve">4. </w:t>
      </w:r>
      <w:r>
        <w:t>Complete: Das ist für ___ Kurs.</w:t>
      </w:r>
    </w:p>
    <w:p>
      <w:pPr>
        <w:spacing w:after="40"/>
      </w:pPr>
      <w:r>
        <w:rPr>
          <w:b/>
        </w:rPr>
        <w:t xml:space="preserve">5. </w:t>
      </w:r>
      <w:r>
        <w:t>Complete: Wir gehen ohne ___ Regenschirm.</w:t>
      </w:r>
    </w:p>
    <w:p>
      <w:pPr>
        <w:spacing w:after="40"/>
      </w:pPr>
      <w:r>
        <w:rPr>
          <w:b/>
        </w:rPr>
        <w:t xml:space="preserve">6. </w:t>
      </w:r>
      <w:r>
        <w:t>Complete: Er wohnt bei ___ Eltern.</w:t>
      </w:r>
    </w:p>
    <w:p>
      <w:pPr>
        <w:spacing w:after="40"/>
      </w:pPr>
      <w:r>
        <w:rPr>
          <w:b/>
        </w:rPr>
        <w:t xml:space="preserve">7. </w:t>
      </w:r>
      <w:r>
        <w:t>Complete: Das Buch ist von ___ Kollegin.</w:t>
      </w:r>
    </w:p>
    <w:p>
      <w:pPr>
        <w:spacing w:after="40"/>
      </w:pPr>
      <w:r>
        <w:rPr>
          <w:b/>
        </w:rPr>
        <w:t xml:space="preserve">8. </w:t>
      </w:r>
      <w:r>
        <w:t>Complete: Wir laufen durch ___ Park.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Dativ. </w:t>
      </w:r>
      <w:r>
        <w:rPr>
          <w:b/>
        </w:rPr>
        <w:t xml:space="preserve">Why: </w:t>
      </w:r>
      <w:r>
        <w:t>mit always takes the dative.</w:t>
      </w:r>
    </w:p>
    <w:p>
      <w:pPr>
        <w:ind w:left="216"/>
      </w:pPr>
      <w:r>
        <w:rPr>
          <w:b/>
        </w:rPr>
        <w:t xml:space="preserve">2. Answer: </w:t>
      </w:r>
      <w:r>
        <w:t xml:space="preserve">Akkusativ. </w:t>
      </w:r>
      <w:r>
        <w:rPr>
          <w:b/>
        </w:rPr>
        <w:t xml:space="preserve">Why: </w:t>
      </w:r>
      <w:r>
        <w:t>für always takes the accusative.</w:t>
      </w:r>
    </w:p>
    <w:p>
      <w:pPr>
        <w:ind w:left="216"/>
      </w:pPr>
      <w:r>
        <w:rPr>
          <w:b/>
        </w:rPr>
        <w:t xml:space="preserve">3. Answer: </w:t>
      </w:r>
      <w:r>
        <w:t xml:space="preserve">der. </w:t>
      </w:r>
      <w:r>
        <w:rPr>
          <w:b/>
        </w:rPr>
        <w:t xml:space="preserve">Why: </w:t>
      </w:r>
      <w:r>
        <w:t>aus takes the dative.</w:t>
      </w:r>
    </w:p>
    <w:p>
      <w:pPr>
        <w:ind w:left="216"/>
      </w:pPr>
      <w:r>
        <w:rPr>
          <w:b/>
        </w:rPr>
        <w:t xml:space="preserve">4. Answer: </w:t>
      </w:r>
      <w:r>
        <w:t xml:space="preserve">den. </w:t>
      </w:r>
      <w:r>
        <w:rPr>
          <w:b/>
        </w:rPr>
        <w:t xml:space="preserve">Why: </w:t>
      </w:r>
      <w:r>
        <w:t>für takes the accusative.</w:t>
      </w:r>
    </w:p>
    <w:p>
      <w:pPr>
        <w:ind w:left="216"/>
      </w:pPr>
      <w:r>
        <w:rPr>
          <w:b/>
        </w:rPr>
        <w:t xml:space="preserve">5. Answer: </w:t>
      </w:r>
      <w:r>
        <w:t xml:space="preserve">den. </w:t>
      </w:r>
      <w:r>
        <w:rPr>
          <w:b/>
        </w:rPr>
        <w:t xml:space="preserve">Why: </w:t>
      </w:r>
      <w:r>
        <w:t>ohne takes the accusative.</w:t>
      </w:r>
    </w:p>
    <w:p>
      <w:pPr>
        <w:ind w:left="216"/>
      </w:pPr>
      <w:r>
        <w:rPr>
          <w:b/>
        </w:rPr>
        <w:t xml:space="preserve">6. Answer: </w:t>
      </w:r>
      <w:r>
        <w:t xml:space="preserve">den. </w:t>
      </w:r>
      <w:r>
        <w:rPr>
          <w:b/>
        </w:rPr>
        <w:t xml:space="preserve">Why: </w:t>
      </w:r>
      <w:r>
        <w:t>bei takes the dative; plural dative = den Eltern.</w:t>
      </w:r>
    </w:p>
    <w:p>
      <w:pPr>
        <w:ind w:left="216"/>
      </w:pPr>
      <w:r>
        <w:rPr>
          <w:b/>
        </w:rPr>
        <w:t xml:space="preserve">7. Answer: </w:t>
      </w:r>
      <w:r>
        <w:t xml:space="preserve">der. </w:t>
      </w:r>
      <w:r>
        <w:rPr>
          <w:b/>
        </w:rPr>
        <w:t xml:space="preserve">Why: </w:t>
      </w:r>
      <w:r>
        <w:t>von takes the dative.</w:t>
      </w:r>
    </w:p>
    <w:p>
      <w:pPr>
        <w:ind w:left="216"/>
      </w:pPr>
      <w:r>
        <w:rPr>
          <w:b/>
        </w:rPr>
        <w:t xml:space="preserve">8. Answer: </w:t>
      </w:r>
      <w:r>
        <w:t xml:space="preserve">den. </w:t>
      </w:r>
      <w:r>
        <w:rPr>
          <w:b/>
        </w:rPr>
        <w:t xml:space="preserve">Why: </w:t>
      </w:r>
      <w:r>
        <w:t>durch takes the accusative.</w:t>
      </w:r>
    </w:p>
    <w:p>
      <w:r>
        <w:br w:type="page"/>
      </w:r>
    </w:p>
    <w:p>
      <w:pPr>
        <w:pStyle w:val="Heading1"/>
      </w:pPr>
      <w:r>
        <w:t>6. Wechselpräpositionen</w:t>
      </w:r>
    </w:p>
    <w:p>
      <w:r>
        <w:rPr>
          <w:b/>
        </w:rPr>
        <w:t xml:space="preserve">Rule: </w:t>
      </w:r>
      <w:r>
        <w:t>Wechselpräpositionen can take accusative or dative. Use accusative for movement toward a destination (Wohin?) and dative for location (Wo?). Common ones: an, auf, in, neben, über, unter, vor, hinter, zwischen.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Question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Wohin?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Akkusativ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gehe in die Schule.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Wo?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Dativ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bin in der Schule.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Wir gehen auf den Markt.</w:t>
      </w:r>
    </w:p>
    <w:p>
      <w:pPr>
        <w:ind w:left="288"/>
      </w:pPr>
      <w:r>
        <w:t>• Wir sind auf dem Markt.</w:t>
      </w:r>
    </w:p>
    <w:p>
      <w:pPr>
        <w:ind w:left="288"/>
      </w:pPr>
      <w:r>
        <w:t>• Das Bild hängt an der Wand.</w:t>
      </w:r>
    </w:p>
    <w:p>
      <w:pPr>
        <w:pStyle w:val="Heading2"/>
      </w:pPr>
      <w:r>
        <w:t>Common mistakes</w:t>
      </w:r>
    </w:p>
    <w:p>
      <w:pPr>
        <w:ind w:left="288"/>
      </w:pPr>
      <w:r>
        <w:t>• Movement is not “walking” only; it means change of position.</w:t>
      </w:r>
    </w:p>
    <w:p>
      <w:pPr>
        <w:ind w:left="288"/>
      </w:pPr>
      <w:r>
        <w:t>• Do not use accusative after a location answer to Wo?.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gehe in ___ Schule.</w:t>
      </w:r>
    </w:p>
    <w:p>
      <w:pPr>
        <w:spacing w:after="40"/>
      </w:pPr>
      <w:r>
        <w:rPr>
          <w:b/>
        </w:rPr>
        <w:t xml:space="preserve">2. </w:t>
      </w:r>
      <w:r>
        <w:t>Complete: Ich bin in ___ Schule.</w:t>
      </w:r>
    </w:p>
    <w:p>
      <w:pPr>
        <w:spacing w:after="40"/>
      </w:pPr>
      <w:r>
        <w:rPr>
          <w:b/>
        </w:rPr>
        <w:t xml:space="preserve">3. </w:t>
      </w:r>
      <w:r>
        <w:t>Complete: Wir fahren auf ___ Autobahn.</w:t>
      </w:r>
    </w:p>
    <w:p>
      <w:pPr>
        <w:spacing w:after="40"/>
      </w:pPr>
      <w:r>
        <w:rPr>
          <w:b/>
        </w:rPr>
        <w:t xml:space="preserve">4. </w:t>
      </w:r>
      <w:r>
        <w:t>Complete: Das Buch liegt auf ___ Tisch.</w:t>
      </w:r>
    </w:p>
    <w:p>
      <w:pPr>
        <w:spacing w:after="40"/>
      </w:pPr>
      <w:r>
        <w:rPr>
          <w:b/>
        </w:rPr>
        <w:t xml:space="preserve">5. </w:t>
      </w:r>
      <w:r>
        <w:t>Complete: Das Bild hängt an ___ Wand.</w:t>
      </w:r>
    </w:p>
    <w:p>
      <w:pPr>
        <w:spacing w:after="40"/>
      </w:pPr>
      <w:r>
        <w:rPr>
          <w:b/>
        </w:rPr>
        <w:t xml:space="preserve">6. </w:t>
      </w:r>
      <w:r>
        <w:t>Complete: Ich hänge das Bild an ___ Wand.</w:t>
      </w:r>
    </w:p>
    <w:p>
      <w:pPr>
        <w:spacing w:after="40"/>
      </w:pPr>
      <w:r>
        <w:rPr>
          <w:b/>
        </w:rPr>
        <w:t xml:space="preserve">7. </w:t>
      </w:r>
      <w:r>
        <w:t>Complete: Der Hund läuft unter ___ Tisch.</w:t>
      </w:r>
    </w:p>
    <w:p>
      <w:pPr>
        <w:spacing w:after="40"/>
      </w:pPr>
      <w:r>
        <w:rPr>
          <w:b/>
        </w:rPr>
        <w:t xml:space="preserve">8. </w:t>
      </w:r>
      <w:r>
        <w:t>Complete: Der Hund schläft unter ___ Tisch.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die. </w:t>
      </w:r>
      <w:r>
        <w:rPr>
          <w:b/>
        </w:rPr>
        <w:t xml:space="preserve">Why: </w:t>
      </w:r>
      <w:r>
        <w:t>Destination → accusative.</w:t>
      </w:r>
    </w:p>
    <w:p>
      <w:pPr>
        <w:ind w:left="216"/>
      </w:pPr>
      <w:r>
        <w:rPr>
          <w:b/>
        </w:rPr>
        <w:t xml:space="preserve">2. Answer: </w:t>
      </w:r>
      <w:r>
        <w:t xml:space="preserve">der. </w:t>
      </w:r>
      <w:r>
        <w:rPr>
          <w:b/>
        </w:rPr>
        <w:t xml:space="preserve">Why: </w:t>
      </w:r>
      <w:r>
        <w:t>Location → dative.</w:t>
      </w:r>
    </w:p>
    <w:p>
      <w:pPr>
        <w:ind w:left="216"/>
      </w:pPr>
      <w:r>
        <w:rPr>
          <w:b/>
        </w:rPr>
        <w:t xml:space="preserve">3. Answer: </w:t>
      </w:r>
      <w:r>
        <w:t xml:space="preserve">die. </w:t>
      </w:r>
      <w:r>
        <w:rPr>
          <w:b/>
        </w:rPr>
        <w:t xml:space="preserve">Why: </w:t>
      </w:r>
      <w:r>
        <w:t>Movement → accusative.</w:t>
      </w:r>
    </w:p>
    <w:p>
      <w:pPr>
        <w:ind w:left="216"/>
      </w:pPr>
      <w:r>
        <w:rPr>
          <w:b/>
        </w:rPr>
        <w:t xml:space="preserve">4. Answer: </w:t>
      </w:r>
      <w:r>
        <w:t xml:space="preserve">dem. </w:t>
      </w:r>
      <w:r>
        <w:rPr>
          <w:b/>
        </w:rPr>
        <w:t xml:space="preserve">Why: </w:t>
      </w:r>
      <w:r>
        <w:t>Location → dative.</w:t>
      </w:r>
    </w:p>
    <w:p>
      <w:pPr>
        <w:ind w:left="216"/>
      </w:pPr>
      <w:r>
        <w:rPr>
          <w:b/>
        </w:rPr>
        <w:t xml:space="preserve">5. Answer: </w:t>
      </w:r>
      <w:r>
        <w:t xml:space="preserve">der. </w:t>
      </w:r>
      <w:r>
        <w:rPr>
          <w:b/>
        </w:rPr>
        <w:t xml:space="preserve">Why: </w:t>
      </w:r>
      <w:r>
        <w:t>Location → dative.</w:t>
      </w:r>
    </w:p>
    <w:p>
      <w:pPr>
        <w:ind w:left="216"/>
      </w:pPr>
      <w:r>
        <w:rPr>
          <w:b/>
        </w:rPr>
        <w:t xml:space="preserve">6. Answer: </w:t>
      </w:r>
      <w:r>
        <w:t xml:space="preserve">die. </w:t>
      </w:r>
      <w:r>
        <w:rPr>
          <w:b/>
        </w:rPr>
        <w:t xml:space="preserve">Why: </w:t>
      </w:r>
      <w:r>
        <w:t>Movement toward the wall → accusative.</w:t>
      </w:r>
    </w:p>
    <w:p>
      <w:pPr>
        <w:ind w:left="216"/>
      </w:pPr>
      <w:r>
        <w:rPr>
          <w:b/>
        </w:rPr>
        <w:t xml:space="preserve">7. Answer: </w:t>
      </w:r>
      <w:r>
        <w:t xml:space="preserve">den. </w:t>
      </w:r>
      <w:r>
        <w:rPr>
          <w:b/>
        </w:rPr>
        <w:t xml:space="preserve">Why: </w:t>
      </w:r>
      <w:r>
        <w:t>Movement → accusative.</w:t>
      </w:r>
    </w:p>
    <w:p>
      <w:pPr>
        <w:ind w:left="216"/>
      </w:pPr>
      <w:r>
        <w:rPr>
          <w:b/>
        </w:rPr>
        <w:t xml:space="preserve">8. Answer: </w:t>
      </w:r>
      <w:r>
        <w:t xml:space="preserve">dem. </w:t>
      </w:r>
      <w:r>
        <w:rPr>
          <w:b/>
        </w:rPr>
        <w:t xml:space="preserve">Why: </w:t>
      </w:r>
      <w:r>
        <w:t>Location → dative.</w:t>
      </w:r>
    </w:p>
    <w:p>
      <w:r>
        <w:br w:type="page"/>
      </w:r>
    </w:p>
    <w:p>
      <w:pPr>
        <w:pStyle w:val="Heading1"/>
      </w:pPr>
      <w:r>
        <w:t>7. Perfekt</w:t>
      </w:r>
    </w:p>
    <w:p>
      <w:r>
        <w:rPr>
          <w:b/>
        </w:rPr>
        <w:t xml:space="preserve">Rule: </w:t>
      </w:r>
      <w:r>
        <w:t>Perfekt is used often in spoken German for past events. Build it with an auxiliary (haben or sein) plus Partizip II at the end. Use sein mainly with movement/change-of-state verbs such as gehen, fahren, kommen, werden, bleiben.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Part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Auxiliary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habe / ich bin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Partizip II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gemacht / gegangen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Position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habe gestern gearbeitet.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habe einen Film gesehen.</w:t>
      </w:r>
    </w:p>
    <w:p>
      <w:pPr>
        <w:ind w:left="288"/>
      </w:pPr>
      <w:r>
        <w:t>• Wir sind nach Berlin gefahren.</w:t>
      </w:r>
    </w:p>
    <w:p>
      <w:pPr>
        <w:ind w:left="288"/>
      </w:pPr>
      <w:r>
        <w:t>• Sie hat die Tür geöffnet.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forget the participle at the end.</w:t>
      </w:r>
    </w:p>
    <w:p>
      <w:pPr>
        <w:ind w:left="288"/>
      </w:pPr>
      <w:r>
        <w:t>• Do not use haben with gehen: use sein.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Make Perfekt: ich / arbeiten</w:t>
      </w:r>
    </w:p>
    <w:p>
      <w:pPr>
        <w:spacing w:after="40"/>
      </w:pPr>
      <w:r>
        <w:rPr>
          <w:b/>
        </w:rPr>
        <w:t xml:space="preserve">2. </w:t>
      </w:r>
      <w:r>
        <w:t>Make Perfekt: wir / fahren</w:t>
      </w:r>
    </w:p>
    <w:p>
      <w:pPr>
        <w:spacing w:after="40"/>
      </w:pPr>
      <w:r>
        <w:rPr>
          <w:b/>
        </w:rPr>
        <w:t xml:space="preserve">3. </w:t>
      </w:r>
      <w:r>
        <w:t>Complete: Er ___ gestern spät gekommen.</w:t>
      </w:r>
    </w:p>
    <w:p>
      <w:pPr>
        <w:spacing w:after="40"/>
      </w:pPr>
      <w:r>
        <w:rPr>
          <w:b/>
        </w:rPr>
        <w:t xml:space="preserve">4. </w:t>
      </w:r>
      <w:r>
        <w:t>Complete: Ich ___ einen Kaffee getrunken.</w:t>
      </w:r>
    </w:p>
    <w:p>
      <w:pPr>
        <w:spacing w:after="40"/>
      </w:pPr>
      <w:r>
        <w:rPr>
          <w:b/>
        </w:rPr>
        <w:t xml:space="preserve">5. </w:t>
      </w:r>
      <w:r>
        <w:t>Correct: Ich habe nach Hause gegangen.</w:t>
      </w:r>
    </w:p>
    <w:p>
      <w:pPr>
        <w:spacing w:after="40"/>
      </w:pPr>
      <w:r>
        <w:rPr>
          <w:b/>
        </w:rPr>
        <w:t xml:space="preserve">6. </w:t>
      </w:r>
      <w:r>
        <w:t>Complete: Wir haben das Problem ___.</w:t>
      </w:r>
    </w:p>
    <w:p>
      <w:pPr>
        <w:spacing w:after="40"/>
      </w:pPr>
      <w:r>
        <w:rPr>
          <w:b/>
        </w:rPr>
        <w:t xml:space="preserve">7. </w:t>
      </w:r>
      <w:r>
        <w:t>Complete: Sie hat das Fenster ___.</w:t>
      </w:r>
    </w:p>
    <w:p>
      <w:pPr>
        <w:spacing w:after="40"/>
      </w:pPr>
      <w:r>
        <w:rPr>
          <w:b/>
        </w:rPr>
        <w:t xml:space="preserve">8. </w:t>
      </w:r>
      <w:r>
        <w:t>Make Perfekt: du / anrufen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ich habe gearbeitet. </w:t>
      </w:r>
      <w:r>
        <w:rPr>
          <w:b/>
        </w:rPr>
        <w:t xml:space="preserve">Why: </w:t>
      </w:r>
      <w:r>
        <w:t>arbeiten takes haben.</w:t>
      </w:r>
    </w:p>
    <w:p>
      <w:pPr>
        <w:ind w:left="216"/>
      </w:pPr>
      <w:r>
        <w:rPr>
          <w:b/>
        </w:rPr>
        <w:t xml:space="preserve">2. Answer: </w:t>
      </w:r>
      <w:r>
        <w:t xml:space="preserve">wir sind gefahren. </w:t>
      </w:r>
      <w:r>
        <w:rPr>
          <w:b/>
        </w:rPr>
        <w:t xml:space="preserve">Why: </w:t>
      </w:r>
      <w:r>
        <w:t>fahren normally takes sein for movement.</w:t>
      </w:r>
    </w:p>
    <w:p>
      <w:pPr>
        <w:ind w:left="216"/>
      </w:pPr>
      <w:r>
        <w:rPr>
          <w:b/>
        </w:rPr>
        <w:t xml:space="preserve">3. Answer: </w:t>
      </w:r>
      <w:r>
        <w:t xml:space="preserve">ist. </w:t>
      </w:r>
      <w:r>
        <w:rPr>
          <w:b/>
        </w:rPr>
        <w:t xml:space="preserve">Why: </w:t>
      </w:r>
      <w:r>
        <w:t>kommen takes sein.</w:t>
      </w:r>
    </w:p>
    <w:p>
      <w:pPr>
        <w:ind w:left="216"/>
      </w:pPr>
      <w:r>
        <w:rPr>
          <w:b/>
        </w:rPr>
        <w:t xml:space="preserve">4. Answer: </w:t>
      </w:r>
      <w:r>
        <w:t xml:space="preserve">habe. </w:t>
      </w:r>
      <w:r>
        <w:rPr>
          <w:b/>
        </w:rPr>
        <w:t xml:space="preserve">Why: </w:t>
      </w:r>
      <w:r>
        <w:t>trinken takes haben.</w:t>
      </w:r>
    </w:p>
    <w:p>
      <w:pPr>
        <w:ind w:left="216"/>
      </w:pPr>
      <w:r>
        <w:rPr>
          <w:b/>
        </w:rPr>
        <w:t xml:space="preserve">5. Answer: </w:t>
      </w:r>
      <w:r>
        <w:t xml:space="preserve">Ich bin nach Hause gegangen.. </w:t>
      </w:r>
      <w:r>
        <w:rPr>
          <w:b/>
        </w:rPr>
        <w:t xml:space="preserve">Why: </w:t>
      </w:r>
      <w:r>
        <w:t>gehen takes sein.</w:t>
      </w:r>
    </w:p>
    <w:p>
      <w:pPr>
        <w:ind w:left="216"/>
      </w:pPr>
      <w:r>
        <w:rPr>
          <w:b/>
        </w:rPr>
        <w:t xml:space="preserve">6. Answer: </w:t>
      </w:r>
      <w:r>
        <w:t xml:space="preserve">gelöst. </w:t>
      </w:r>
      <w:r>
        <w:rPr>
          <w:b/>
        </w:rPr>
        <w:t xml:space="preserve">Why: </w:t>
      </w:r>
      <w:r>
        <w:t>Partizip II of lösen is gelöst.</w:t>
      </w:r>
    </w:p>
    <w:p>
      <w:pPr>
        <w:ind w:left="216"/>
      </w:pPr>
      <w:r>
        <w:rPr>
          <w:b/>
        </w:rPr>
        <w:t xml:space="preserve">7. Answer: </w:t>
      </w:r>
      <w:r>
        <w:t xml:space="preserve">geöffnet. </w:t>
      </w:r>
      <w:r>
        <w:rPr>
          <w:b/>
        </w:rPr>
        <w:t xml:space="preserve">Why: </w:t>
      </w:r>
      <w:r>
        <w:t>Partizip II goes to the end.</w:t>
      </w:r>
    </w:p>
    <w:p>
      <w:pPr>
        <w:ind w:left="216"/>
      </w:pPr>
      <w:r>
        <w:rPr>
          <w:b/>
        </w:rPr>
        <w:t xml:space="preserve">8. Answer: </w:t>
      </w:r>
      <w:r>
        <w:t xml:space="preserve">du hast angerufen. </w:t>
      </w:r>
      <w:r>
        <w:rPr>
          <w:b/>
        </w:rPr>
        <w:t xml:space="preserve">Why: </w:t>
      </w:r>
      <w:r>
        <w:t>anrufen takes haben.</w:t>
      </w:r>
    </w:p>
    <w:p>
      <w:r>
        <w:br w:type="page"/>
      </w:r>
    </w:p>
    <w:p>
      <w:pPr>
        <w:pStyle w:val="Heading1"/>
      </w:pPr>
      <w:r>
        <w:t>8. Word Order</w:t>
      </w:r>
    </w:p>
    <w:p>
      <w:r>
        <w:rPr>
          <w:b/>
        </w:rPr>
        <w:t xml:space="preserve">Rule: </w:t>
      </w:r>
      <w:r>
        <w:t>In a main clause, the conjugated verb is in position 2. If you start with time/place/object, the verb still stays in position 2. In subordinate clauses with weil / dass / wenn / obwohl, the finite verb moves to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Main clause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Heute gehe ich zur Arbeit.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Perfekt bracket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habe gestern viel gearbeitet.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Nebensatz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..., weil ich heute müde bin.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Heute fahre ich mit dem Bus.</w:t>
      </w:r>
    </w:p>
    <w:p>
      <w:pPr>
        <w:ind w:left="288"/>
      </w:pPr>
      <w:r>
        <w:t>• Morgen hat er keine Zeit.</w:t>
      </w:r>
    </w:p>
    <w:p>
      <w:pPr>
        <w:ind w:left="288"/>
      </w:pPr>
      <w:r>
        <w:t>• Ich bleibe zu Hause, weil ich krank bin.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put the subject automatically first in every sentence.</w:t>
      </w:r>
    </w:p>
    <w:p>
      <w:pPr>
        <w:ind w:left="288"/>
      </w:pPr>
      <w:r>
        <w:t>• Do not forget the verb-final rule in subordinate clauses.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Rewrite with time first: Ich gehe heute ins Büro.</w:t>
      </w:r>
    </w:p>
    <w:p>
      <w:pPr>
        <w:spacing w:after="40"/>
      </w:pPr>
      <w:r>
        <w:rPr>
          <w:b/>
        </w:rPr>
        <w:t xml:space="preserve">2. </w:t>
      </w:r>
      <w:r>
        <w:t>Correct: Heute ich gehe ins Büro.</w:t>
      </w:r>
    </w:p>
    <w:p>
      <w:pPr>
        <w:spacing w:after="40"/>
      </w:pPr>
      <w:r>
        <w:rPr>
          <w:b/>
        </w:rPr>
        <w:t xml:space="preserve">3. </w:t>
      </w:r>
      <w:r>
        <w:t>Complete: Ich bleibe zu Hause, weil ich krank ___.</w:t>
      </w:r>
    </w:p>
    <w:p>
      <w:pPr>
        <w:spacing w:after="40"/>
      </w:pPr>
      <w:r>
        <w:rPr>
          <w:b/>
        </w:rPr>
        <w:t xml:space="preserve">4. </w:t>
      </w:r>
      <w:r>
        <w:t>Complete: Morgen ___ wir einen Termin.</w:t>
      </w:r>
    </w:p>
    <w:p>
      <w:pPr>
        <w:spacing w:after="40"/>
      </w:pPr>
      <w:r>
        <w:rPr>
          <w:b/>
        </w:rPr>
        <w:t xml:space="preserve">5. </w:t>
      </w:r>
      <w:r>
        <w:t>Correct: Ich glaube, dass er kommt morgen.</w:t>
      </w:r>
    </w:p>
    <w:p>
      <w:pPr>
        <w:spacing w:after="40"/>
      </w:pPr>
      <w:r>
        <w:rPr>
          <w:b/>
        </w:rPr>
        <w:t xml:space="preserve">6. </w:t>
      </w:r>
      <w:r>
        <w:t>Rewrite: Wir fahren morgen nach Köln. (with nach Köln first)</w:t>
      </w:r>
    </w:p>
    <w:p>
      <w:pPr>
        <w:spacing w:after="40"/>
      </w:pPr>
      <w:r>
        <w:rPr>
          <w:b/>
        </w:rPr>
        <w:t xml:space="preserve">7. </w:t>
      </w:r>
      <w:r>
        <w:t>Complete: Gestern ___ ich lange gearbeitet.</w:t>
      </w:r>
    </w:p>
    <w:p>
      <w:pPr>
        <w:spacing w:after="40"/>
      </w:pPr>
      <w:r>
        <w:rPr>
          <w:b/>
        </w:rPr>
        <w:t xml:space="preserve">8. </w:t>
      </w:r>
      <w:r>
        <w:t>Correct: Weil ich bin müde, gehe ich früh schlafen.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Heute gehe ich ins Büro.. </w:t>
      </w:r>
      <w:r>
        <w:rPr>
          <w:b/>
        </w:rPr>
        <w:t xml:space="preserve">Why: </w:t>
      </w:r>
      <w:r>
        <w:t>Verb stays in position 2.</w:t>
      </w:r>
    </w:p>
    <w:p>
      <w:pPr>
        <w:ind w:left="216"/>
      </w:pPr>
      <w:r>
        <w:rPr>
          <w:b/>
        </w:rPr>
        <w:t xml:space="preserve">2. Answer: </w:t>
      </w:r>
      <w:r>
        <w:t xml:space="preserve">Heute gehe ich ins Büro.. </w:t>
      </w:r>
      <w:r>
        <w:rPr>
          <w:b/>
        </w:rPr>
        <w:t xml:space="preserve">Why: </w:t>
      </w:r>
      <w:r>
        <w:t>Verb must be second.</w:t>
      </w:r>
    </w:p>
    <w:p>
      <w:pPr>
        <w:ind w:left="216"/>
      </w:pPr>
      <w:r>
        <w:rPr>
          <w:b/>
        </w:rPr>
        <w:t xml:space="preserve">3. Answer: </w:t>
      </w:r>
      <w:r>
        <w:t xml:space="preserve">bin. </w:t>
      </w:r>
      <w:r>
        <w:rPr>
          <w:b/>
        </w:rPr>
        <w:t xml:space="preserve">Why: </w:t>
      </w:r>
      <w:r>
        <w:t>Verb goes to the end in a weil-clause.</w:t>
      </w:r>
    </w:p>
    <w:p>
      <w:pPr>
        <w:ind w:left="216"/>
      </w:pPr>
      <w:r>
        <w:rPr>
          <w:b/>
        </w:rPr>
        <w:t xml:space="preserve">4. Answer: </w:t>
      </w:r>
      <w:r>
        <w:t xml:space="preserve">haben. </w:t>
      </w:r>
      <w:r>
        <w:rPr>
          <w:b/>
        </w:rPr>
        <w:t xml:space="preserve">Why: </w:t>
      </w:r>
      <w:r>
        <w:t>Conjugated verb in position 2.</w:t>
      </w:r>
    </w:p>
    <w:p>
      <w:pPr>
        <w:ind w:left="216"/>
      </w:pPr>
      <w:r>
        <w:rPr>
          <w:b/>
        </w:rPr>
        <w:t xml:space="preserve">5. Answer: </w:t>
      </w:r>
      <w:r>
        <w:t xml:space="preserve">Ich glaube, dass er morgen kommt.. </w:t>
      </w:r>
      <w:r>
        <w:rPr>
          <w:b/>
        </w:rPr>
        <w:t xml:space="preserve">Why: </w:t>
      </w:r>
      <w:r>
        <w:t>Verb-final in subordinate clause.</w:t>
      </w:r>
    </w:p>
    <w:p>
      <w:pPr>
        <w:ind w:left="216"/>
      </w:pPr>
      <w:r>
        <w:rPr>
          <w:b/>
        </w:rPr>
        <w:t xml:space="preserve">6. Answer: </w:t>
      </w:r>
      <w:r>
        <w:t xml:space="preserve">Nach Köln fahren wir morgen.. </w:t>
      </w:r>
      <w:r>
        <w:rPr>
          <w:b/>
        </w:rPr>
        <w:t xml:space="preserve">Why: </w:t>
      </w:r>
      <w:r>
        <w:t>Verb remains second.</w:t>
      </w:r>
    </w:p>
    <w:p>
      <w:pPr>
        <w:ind w:left="216"/>
      </w:pPr>
      <w:r>
        <w:rPr>
          <w:b/>
        </w:rPr>
        <w:t xml:space="preserve">7. Answer: </w:t>
      </w:r>
      <w:r>
        <w:t xml:space="preserve">habe. </w:t>
      </w:r>
      <w:r>
        <w:rPr>
          <w:b/>
        </w:rPr>
        <w:t xml:space="preserve">Why: </w:t>
      </w:r>
      <w:r>
        <w:t>Perfekt uses auxiliary in position 2.</w:t>
      </w:r>
    </w:p>
    <w:p>
      <w:pPr>
        <w:ind w:left="216"/>
      </w:pPr>
      <w:r>
        <w:rPr>
          <w:b/>
        </w:rPr>
        <w:t xml:space="preserve">8. Answer: </w:t>
      </w:r>
      <w:r>
        <w:t xml:space="preserve">Weil ich müde bin, gehe ich früh schlafen.. </w:t>
      </w:r>
      <w:r>
        <w:rPr>
          <w:b/>
        </w:rPr>
        <w:t xml:space="preserve">Why: </w:t>
      </w:r>
      <w:r>
        <w:t>Verb goes to the end in the subordinate clause.</w:t>
      </w:r>
    </w:p>
    <w:p>
      <w:r>
        <w:br w:type="page"/>
      </w:r>
    </w:p>
    <w:p>
      <w:pPr>
        <w:pStyle w:val="Heading1"/>
      </w:pPr>
      <w:r>
        <w:t>9. Reflexive Verbs</w:t>
      </w:r>
    </w:p>
    <w:p>
      <w:r>
        <w:rPr>
          <w:b/>
        </w:rPr>
        <w:t xml:space="preserve">Rule: </w:t>
      </w:r>
      <w:r>
        <w:t>Reflexive verbs use a reflexive pronoun: mich, dich, sich, uns, euch, sich. Some verbs are always reflexive, for example sich beeilen, sich fühlen, sich interessieren für. In Perfekt the reflexive pronoun stays in the middle and the participle goes to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Person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Reflexive pronoun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mich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du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er/sie/es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wir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ihr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euch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sie/Sie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sich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interessiere mich für Musik.</w:t>
      </w:r>
    </w:p>
    <w:p>
      <w:pPr>
        <w:ind w:left="288"/>
      </w:pPr>
      <w:r>
        <w:t>• Wir beeilen uns.</w:t>
      </w:r>
    </w:p>
    <w:p>
      <w:pPr>
        <w:ind w:left="288"/>
      </w:pPr>
      <w:r>
        <w:t>• Sie hat sich gefreut.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forget the reflexive pronoun.</w:t>
      </w:r>
    </w:p>
    <w:p>
      <w:pPr>
        <w:ind w:left="288"/>
      </w:pPr>
      <w:r>
        <w:t>• In Perfekt, keep the pronoun before other sentence-end elements.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freue ___ auf den Urlaub.</w:t>
      </w:r>
    </w:p>
    <w:p>
      <w:pPr>
        <w:spacing w:after="40"/>
      </w:pPr>
      <w:r>
        <w:rPr>
          <w:b/>
        </w:rPr>
        <w:t xml:space="preserve">2. </w:t>
      </w:r>
      <w:r>
        <w:t>Complete: Wir beeilen ___.</w:t>
      </w:r>
    </w:p>
    <w:p>
      <w:pPr>
        <w:spacing w:after="40"/>
      </w:pPr>
      <w:r>
        <w:rPr>
          <w:b/>
        </w:rPr>
        <w:t xml:space="preserve">3. </w:t>
      </w:r>
      <w:r>
        <w:t>Complete: Er interessiert ___ für Politik.</w:t>
      </w:r>
    </w:p>
    <w:p>
      <w:pPr>
        <w:spacing w:after="40"/>
      </w:pPr>
      <w:r>
        <w:rPr>
          <w:b/>
        </w:rPr>
        <w:t xml:space="preserve">4. </w:t>
      </w:r>
      <w:r>
        <w:t>Make Perfekt: sie / sich freuen</w:t>
      </w:r>
    </w:p>
    <w:p>
      <w:pPr>
        <w:spacing w:after="40"/>
      </w:pPr>
      <w:r>
        <w:rPr>
          <w:b/>
        </w:rPr>
        <w:t xml:space="preserve">5. </w:t>
      </w:r>
      <w:r>
        <w:t>Correct: Ich habe gefreut mich.</w:t>
      </w:r>
    </w:p>
    <w:p>
      <w:pPr>
        <w:spacing w:after="40"/>
      </w:pPr>
      <w:r>
        <w:rPr>
          <w:b/>
        </w:rPr>
        <w:t xml:space="preserve">6. </w:t>
      </w:r>
      <w:r>
        <w:t>Complete: Du fühlst ___ heute besser.</w:t>
      </w:r>
    </w:p>
    <w:p>
      <w:pPr>
        <w:spacing w:after="40"/>
      </w:pPr>
      <w:r>
        <w:rPr>
          <w:b/>
        </w:rPr>
        <w:t xml:space="preserve">7. </w:t>
      </w:r>
      <w:r>
        <w:t>Complete: Ihr wascht ___ schnell.</w:t>
      </w:r>
    </w:p>
    <w:p>
      <w:pPr>
        <w:spacing w:after="40"/>
      </w:pPr>
      <w:r>
        <w:rPr>
          <w:b/>
        </w:rPr>
        <w:t xml:space="preserve">8. </w:t>
      </w:r>
      <w:r>
        <w:t>Complete: Wir haben ___ beeilt.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mich. </w:t>
      </w:r>
      <w:r>
        <w:rPr>
          <w:b/>
        </w:rPr>
        <w:t xml:space="preserve">Why: </w:t>
      </w:r>
      <w:r>
        <w:t>ich → mich.</w:t>
      </w:r>
    </w:p>
    <w:p>
      <w:pPr>
        <w:ind w:left="216"/>
      </w:pPr>
      <w:r>
        <w:rPr>
          <w:b/>
        </w:rPr>
        <w:t xml:space="preserve">2. Answer: </w:t>
      </w:r>
      <w:r>
        <w:t xml:space="preserve">uns. </w:t>
      </w:r>
      <w:r>
        <w:rPr>
          <w:b/>
        </w:rPr>
        <w:t xml:space="preserve">Why: </w:t>
      </w:r>
      <w:r>
        <w:t>wir → uns.</w:t>
      </w:r>
    </w:p>
    <w:p>
      <w:pPr>
        <w:ind w:left="216"/>
      </w:pPr>
      <w:r>
        <w:rPr>
          <w:b/>
        </w:rPr>
        <w:t xml:space="preserve">3. Answer: </w:t>
      </w:r>
      <w:r>
        <w:t xml:space="preserve">sich. </w:t>
      </w:r>
      <w:r>
        <w:rPr>
          <w:b/>
        </w:rPr>
        <w:t xml:space="preserve">Why: </w:t>
      </w:r>
      <w:r>
        <w:t>er → sich.</w:t>
      </w:r>
    </w:p>
    <w:p>
      <w:pPr>
        <w:ind w:left="216"/>
      </w:pPr>
      <w:r>
        <w:rPr>
          <w:b/>
        </w:rPr>
        <w:t xml:space="preserve">4. Answer: </w:t>
      </w:r>
      <w:r>
        <w:t xml:space="preserve">sie hat sich gefreut. </w:t>
      </w:r>
      <w:r>
        <w:rPr>
          <w:b/>
        </w:rPr>
        <w:t xml:space="preserve">Why: </w:t>
      </w:r>
      <w:r>
        <w:t>Reflexive pronoun stays with the auxiliary.</w:t>
      </w:r>
    </w:p>
    <w:p>
      <w:pPr>
        <w:ind w:left="216"/>
      </w:pPr>
      <w:r>
        <w:rPr>
          <w:b/>
        </w:rPr>
        <w:t xml:space="preserve">5. Answer: </w:t>
      </w:r>
      <w:r>
        <w:t xml:space="preserve">Ich habe mich gefreut.. </w:t>
      </w:r>
      <w:r>
        <w:rPr>
          <w:b/>
        </w:rPr>
        <w:t xml:space="preserve">Why: </w:t>
      </w:r>
      <w:r>
        <w:t>Pronoun goes before the participle.</w:t>
      </w:r>
    </w:p>
    <w:p>
      <w:pPr>
        <w:ind w:left="216"/>
      </w:pPr>
      <w:r>
        <w:rPr>
          <w:b/>
        </w:rPr>
        <w:t xml:space="preserve">6. Answer: </w:t>
      </w:r>
      <w:r>
        <w:t xml:space="preserve">dich. </w:t>
      </w:r>
      <w:r>
        <w:rPr>
          <w:b/>
        </w:rPr>
        <w:t xml:space="preserve">Why: </w:t>
      </w:r>
      <w:r>
        <w:t>du → dich.</w:t>
      </w:r>
    </w:p>
    <w:p>
      <w:pPr>
        <w:ind w:left="216"/>
      </w:pPr>
      <w:r>
        <w:rPr>
          <w:b/>
        </w:rPr>
        <w:t xml:space="preserve">7. Answer: </w:t>
      </w:r>
      <w:r>
        <w:t xml:space="preserve">euch. </w:t>
      </w:r>
      <w:r>
        <w:rPr>
          <w:b/>
        </w:rPr>
        <w:t xml:space="preserve">Why: </w:t>
      </w:r>
      <w:r>
        <w:t>ihr → euch.</w:t>
      </w:r>
    </w:p>
    <w:p>
      <w:pPr>
        <w:ind w:left="216"/>
      </w:pPr>
      <w:r>
        <w:rPr>
          <w:b/>
        </w:rPr>
        <w:t xml:space="preserve">8. Answer: </w:t>
      </w:r>
      <w:r>
        <w:t xml:space="preserve">uns. </w:t>
      </w:r>
      <w:r>
        <w:rPr>
          <w:b/>
        </w:rPr>
        <w:t xml:space="preserve">Why: </w:t>
      </w:r>
      <w:r>
        <w:t>Perfekt with reflexive pronoun.</w:t>
      </w:r>
    </w:p>
    <w:p>
      <w:r>
        <w:br w:type="page"/>
      </w:r>
    </w:p>
    <w:p>
      <w:pPr>
        <w:pStyle w:val="Heading1"/>
      </w:pPr>
      <w:r>
        <w:t>10. Verb + Preposition</w:t>
      </w:r>
    </w:p>
    <w:p>
      <w:r>
        <w:rPr>
          <w:b/>
        </w:rPr>
        <w:t xml:space="preserve">Rule: </w:t>
      </w:r>
      <w:r>
        <w:t>Some verbs require a fixed preposition. Learn the full pattern, not the verb alone. Common examples: warten auf, denken an, sprechen mit, erzählen von, sich freuen auf / über, sich interessieren für.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Verb 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Case after preposition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warten auf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to wait for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Akkusativ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denken an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to think of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Akkusativ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sprechen mit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to speak with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Dativ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erzählen von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to tell about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Dativ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warte auf den Bus.</w:t>
      </w:r>
    </w:p>
    <w:p>
      <w:pPr>
        <w:ind w:left="288"/>
      </w:pPr>
      <w:r>
        <w:t>• Sie denkt an ihre Familie.</w:t>
      </w:r>
    </w:p>
    <w:p>
      <w:pPr>
        <w:ind w:left="288"/>
      </w:pPr>
      <w:r>
        <w:t>• Wir sprechen mit dem Chef.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invent a preposition from English.</w:t>
      </w:r>
    </w:p>
    <w:p>
      <w:pPr>
        <w:ind w:left="288"/>
      </w:pPr>
      <w:r>
        <w:t>• Learn the case together with the pattern.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warte ___ den Bus.</w:t>
      </w:r>
    </w:p>
    <w:p>
      <w:pPr>
        <w:spacing w:after="40"/>
      </w:pPr>
      <w:r>
        <w:rPr>
          <w:b/>
        </w:rPr>
        <w:t xml:space="preserve">2. </w:t>
      </w:r>
      <w:r>
        <w:t>Complete: Sie denkt ___ ihre Prüfung.</w:t>
      </w:r>
    </w:p>
    <w:p>
      <w:pPr>
        <w:spacing w:after="40"/>
      </w:pPr>
      <w:r>
        <w:rPr>
          <w:b/>
        </w:rPr>
        <w:t xml:space="preserve">3. </w:t>
      </w:r>
      <w:r>
        <w:t>Complete: Wir sprechen ___ dem Lehrer.</w:t>
      </w:r>
    </w:p>
    <w:p>
      <w:pPr>
        <w:spacing w:after="40"/>
      </w:pPr>
      <w:r>
        <w:rPr>
          <w:b/>
        </w:rPr>
        <w:t xml:space="preserve">4. </w:t>
      </w:r>
      <w:r>
        <w:t>Complete: Er erzählt ___ seinem Urlaub.</w:t>
      </w:r>
    </w:p>
    <w:p>
      <w:pPr>
        <w:spacing w:after="40"/>
      </w:pPr>
      <w:r>
        <w:rPr>
          <w:b/>
        </w:rPr>
        <w:t xml:space="preserve">5. </w:t>
      </w:r>
      <w:r>
        <w:t>Complete: Ich interessiere mich ___ Geschichte.</w:t>
      </w:r>
    </w:p>
    <w:p>
      <w:pPr>
        <w:spacing w:after="40"/>
      </w:pPr>
      <w:r>
        <w:rPr>
          <w:b/>
        </w:rPr>
        <w:t xml:space="preserve">6. </w:t>
      </w:r>
      <w:r>
        <w:t>Complete: Ich freue mich ___ den Urlaub.</w:t>
      </w:r>
    </w:p>
    <w:p>
      <w:pPr>
        <w:spacing w:after="40"/>
      </w:pPr>
      <w:r>
        <w:rPr>
          <w:b/>
        </w:rPr>
        <w:t xml:space="preserve">7. </w:t>
      </w:r>
      <w:r>
        <w:t>Complete: Ich freue mich ___ das Geschenk.</w:t>
      </w:r>
    </w:p>
    <w:p>
      <w:pPr>
        <w:spacing w:after="40"/>
      </w:pPr>
      <w:r>
        <w:rPr>
          <w:b/>
        </w:rPr>
        <w:t xml:space="preserve">8. </w:t>
      </w:r>
      <w:r>
        <w:t>Which case after mit in sprechen mit?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auf. </w:t>
      </w:r>
      <w:r>
        <w:rPr>
          <w:b/>
        </w:rPr>
        <w:t xml:space="preserve">Why: </w:t>
      </w:r>
      <w:r>
        <w:t>warten auf.</w:t>
      </w:r>
    </w:p>
    <w:p>
      <w:pPr>
        <w:ind w:left="216"/>
      </w:pPr>
      <w:r>
        <w:rPr>
          <w:b/>
        </w:rPr>
        <w:t xml:space="preserve">2. Answer: </w:t>
      </w:r>
      <w:r>
        <w:t xml:space="preserve">an. </w:t>
      </w:r>
      <w:r>
        <w:rPr>
          <w:b/>
        </w:rPr>
        <w:t xml:space="preserve">Why: </w:t>
      </w:r>
      <w:r>
        <w:t>denken an.</w:t>
      </w:r>
    </w:p>
    <w:p>
      <w:pPr>
        <w:ind w:left="216"/>
      </w:pPr>
      <w:r>
        <w:rPr>
          <w:b/>
        </w:rPr>
        <w:t xml:space="preserve">3. Answer: </w:t>
      </w:r>
      <w:r>
        <w:t xml:space="preserve">mit. </w:t>
      </w:r>
      <w:r>
        <w:rPr>
          <w:b/>
        </w:rPr>
        <w:t xml:space="preserve">Why: </w:t>
      </w:r>
      <w:r>
        <w:t>sprechen mit + dative.</w:t>
      </w:r>
    </w:p>
    <w:p>
      <w:pPr>
        <w:ind w:left="216"/>
      </w:pPr>
      <w:r>
        <w:rPr>
          <w:b/>
        </w:rPr>
        <w:t xml:space="preserve">4. Answer: </w:t>
      </w:r>
      <w:r>
        <w:t xml:space="preserve">von. </w:t>
      </w:r>
      <w:r>
        <w:rPr>
          <w:b/>
        </w:rPr>
        <w:t xml:space="preserve">Why: </w:t>
      </w:r>
      <w:r>
        <w:t>erzählen von + dative.</w:t>
      </w:r>
    </w:p>
    <w:p>
      <w:pPr>
        <w:ind w:left="216"/>
      </w:pPr>
      <w:r>
        <w:rPr>
          <w:b/>
        </w:rPr>
        <w:t xml:space="preserve">5. Answer: </w:t>
      </w:r>
      <w:r>
        <w:t xml:space="preserve">für. </w:t>
      </w:r>
      <w:r>
        <w:rPr>
          <w:b/>
        </w:rPr>
        <w:t xml:space="preserve">Why: </w:t>
      </w:r>
      <w:r>
        <w:t>sich interessieren für.</w:t>
      </w:r>
    </w:p>
    <w:p>
      <w:pPr>
        <w:ind w:left="216"/>
      </w:pPr>
      <w:r>
        <w:rPr>
          <w:b/>
        </w:rPr>
        <w:t xml:space="preserve">6. Answer: </w:t>
      </w:r>
      <w:r>
        <w:t xml:space="preserve">auf. </w:t>
      </w:r>
      <w:r>
        <w:rPr>
          <w:b/>
        </w:rPr>
        <w:t xml:space="preserve">Why: </w:t>
      </w:r>
      <w:r>
        <w:t>future event → auf.</w:t>
      </w:r>
    </w:p>
    <w:p>
      <w:pPr>
        <w:ind w:left="216"/>
      </w:pPr>
      <w:r>
        <w:rPr>
          <w:b/>
        </w:rPr>
        <w:t xml:space="preserve">7. Answer: </w:t>
      </w:r>
      <w:r>
        <w:t xml:space="preserve">über. </w:t>
      </w:r>
      <w:r>
        <w:rPr>
          <w:b/>
        </w:rPr>
        <w:t xml:space="preserve">Why: </w:t>
      </w:r>
      <w:r>
        <w:t>present result → über.</w:t>
      </w:r>
    </w:p>
    <w:p>
      <w:pPr>
        <w:ind w:left="216"/>
      </w:pPr>
      <w:r>
        <w:rPr>
          <w:b/>
        </w:rPr>
        <w:t xml:space="preserve">8. Answer: </w:t>
      </w:r>
      <w:r>
        <w:t xml:space="preserve">Dativ. </w:t>
      </w:r>
      <w:r>
        <w:rPr>
          <w:b/>
        </w:rPr>
        <w:t xml:space="preserve">Why: </w:t>
      </w:r>
      <w:r>
        <w:t>mit always takes the dative.</w:t>
      </w:r>
    </w:p>
    <w:p>
      <w:r>
        <w:br w:type="page"/>
      </w:r>
    </w:p>
    <w:p>
      <w:pPr>
        <w:pStyle w:val="Heading1"/>
      </w:pPr>
      <w:r>
        <w:t>11. Imperativ</w:t>
      </w:r>
    </w:p>
    <w:p>
      <w:r>
        <w:rPr>
          <w:b/>
        </w:rPr>
        <w:t xml:space="preserve">Rule: </w:t>
      </w:r>
      <w:r>
        <w:t>Use Imperativ for commands, requests and instructions. Forms: du = stem (sometimes with -e), ihr = infinitive without -n, Sie = infinitive + Sie. Separable prefixes stay attached in the command: Komm bitte mit! / Rufen Sie mich an!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Form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du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verb stem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Komm!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ihr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infinitive minus -n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Kommt!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infinitive + Sie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Kommen Sie!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Mach bitte das Fenster zu.</w:t>
      </w:r>
    </w:p>
    <w:p>
      <w:pPr>
        <w:ind w:left="288"/>
      </w:pPr>
      <w:r>
        <w:t>• Seid pünktlich.</w:t>
      </w:r>
    </w:p>
    <w:p>
      <w:pPr>
        <w:ind w:left="288"/>
      </w:pPr>
      <w:r>
        <w:t>• Warten Sie hier.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use the normal present-tense subject in a command.</w:t>
      </w:r>
    </w:p>
    <w:p>
      <w:pPr>
        <w:ind w:left="288"/>
      </w:pPr>
      <w:r>
        <w:t>• Keep the separable prefix in the correct place.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Give the du-command of kommen.</w:t>
      </w:r>
    </w:p>
    <w:p>
      <w:pPr>
        <w:spacing w:after="40"/>
      </w:pPr>
      <w:r>
        <w:rPr>
          <w:b/>
        </w:rPr>
        <w:t xml:space="preserve">2. </w:t>
      </w:r>
      <w:r>
        <w:t>Give the ihr-command of warten.</w:t>
      </w:r>
    </w:p>
    <w:p>
      <w:pPr>
        <w:spacing w:after="40"/>
      </w:pPr>
      <w:r>
        <w:rPr>
          <w:b/>
        </w:rPr>
        <w:t xml:space="preserve">3. </w:t>
      </w:r>
      <w:r>
        <w:t>Give the polite command of lesen.</w:t>
      </w:r>
    </w:p>
    <w:p>
      <w:pPr>
        <w:spacing w:after="40"/>
      </w:pPr>
      <w:r>
        <w:rPr>
          <w:b/>
        </w:rPr>
        <w:t xml:space="preserve">4. </w:t>
      </w:r>
      <w:r>
        <w:t>Give the du-command of anrufen.</w:t>
      </w:r>
    </w:p>
    <w:p>
      <w:pPr>
        <w:spacing w:after="40"/>
      </w:pPr>
      <w:r>
        <w:rPr>
          <w:b/>
        </w:rPr>
        <w:t xml:space="preserve">5. </w:t>
      </w:r>
      <w:r>
        <w:t>Correct: Kommst du hier!</w:t>
      </w:r>
    </w:p>
    <w:p>
      <w:pPr>
        <w:spacing w:after="40"/>
      </w:pPr>
      <w:r>
        <w:rPr>
          <w:b/>
        </w:rPr>
        <w:t xml:space="preserve">6. </w:t>
      </w:r>
      <w:r>
        <w:t>Give the polite command of helfen.</w:t>
      </w:r>
    </w:p>
    <w:p>
      <w:pPr>
        <w:spacing w:after="40"/>
      </w:pPr>
      <w:r>
        <w:rPr>
          <w:b/>
        </w:rPr>
        <w:t xml:space="preserve">7. </w:t>
      </w:r>
      <w:r>
        <w:t>Give the ihr-command of mitkommen.</w:t>
      </w:r>
    </w:p>
    <w:p>
      <w:pPr>
        <w:spacing w:after="40"/>
      </w:pPr>
      <w:r>
        <w:rPr>
          <w:b/>
        </w:rPr>
        <w:t xml:space="preserve">8. </w:t>
      </w:r>
      <w:r>
        <w:t>Complete: Bitte ___ Sie hier. (warten)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Komm!. </w:t>
      </w:r>
      <w:r>
        <w:rPr>
          <w:b/>
        </w:rPr>
        <w:t xml:space="preserve">Why: </w:t>
      </w:r>
      <w:r>
        <w:t>du-form uses the stem.</w:t>
      </w:r>
    </w:p>
    <w:p>
      <w:pPr>
        <w:ind w:left="216"/>
      </w:pPr>
      <w:r>
        <w:rPr>
          <w:b/>
        </w:rPr>
        <w:t xml:space="preserve">2. Answer: </w:t>
      </w:r>
      <w:r>
        <w:t xml:space="preserve">Wartet!. </w:t>
      </w:r>
      <w:r>
        <w:rPr>
          <w:b/>
        </w:rPr>
        <w:t xml:space="preserve">Why: </w:t>
      </w:r>
      <w:r>
        <w:t>ihr-form = infinitive minus -n.</w:t>
      </w:r>
    </w:p>
    <w:p>
      <w:pPr>
        <w:ind w:left="216"/>
      </w:pPr>
      <w:r>
        <w:rPr>
          <w:b/>
        </w:rPr>
        <w:t xml:space="preserve">3. Answer: </w:t>
      </w:r>
      <w:r>
        <w:t xml:space="preserve">Lesen Sie!. </w:t>
      </w:r>
      <w:r>
        <w:rPr>
          <w:b/>
        </w:rPr>
        <w:t xml:space="preserve">Why: </w:t>
      </w:r>
      <w:r>
        <w:t>Sie-form = infinitive + Sie.</w:t>
      </w:r>
    </w:p>
    <w:p>
      <w:pPr>
        <w:ind w:left="216"/>
      </w:pPr>
      <w:r>
        <w:rPr>
          <w:b/>
        </w:rPr>
        <w:t xml:space="preserve">4. Answer: </w:t>
      </w:r>
      <w:r>
        <w:t xml:space="preserve">Ruf an!. </w:t>
      </w:r>
      <w:r>
        <w:rPr>
          <w:b/>
        </w:rPr>
        <w:t xml:space="preserve">Why: </w:t>
      </w:r>
      <w:r>
        <w:t>Separable prefix stays separate.</w:t>
      </w:r>
    </w:p>
    <w:p>
      <w:pPr>
        <w:ind w:left="216"/>
      </w:pPr>
      <w:r>
        <w:rPr>
          <w:b/>
        </w:rPr>
        <w:t xml:space="preserve">5. Answer: </w:t>
      </w:r>
      <w:r>
        <w:t xml:space="preserve">Komm her!. </w:t>
      </w:r>
      <w:r>
        <w:rPr>
          <w:b/>
        </w:rPr>
        <w:t xml:space="preserve">Why: </w:t>
      </w:r>
      <w:r>
        <w:t>Use imperative, not question word order.</w:t>
      </w:r>
    </w:p>
    <w:p>
      <w:pPr>
        <w:ind w:left="216"/>
      </w:pPr>
      <w:r>
        <w:rPr>
          <w:b/>
        </w:rPr>
        <w:t xml:space="preserve">6. Answer: </w:t>
      </w:r>
      <w:r>
        <w:t xml:space="preserve">Helfen Sie!. </w:t>
      </w:r>
      <w:r>
        <w:rPr>
          <w:b/>
        </w:rPr>
        <w:t xml:space="preserve">Why: </w:t>
      </w:r>
      <w:r>
        <w:t>Sie-form imperative.</w:t>
      </w:r>
    </w:p>
    <w:p>
      <w:pPr>
        <w:ind w:left="216"/>
      </w:pPr>
      <w:r>
        <w:rPr>
          <w:b/>
        </w:rPr>
        <w:t xml:space="preserve">7. Answer: </w:t>
      </w:r>
      <w:r>
        <w:t xml:space="preserve">Kommt mit!. </w:t>
      </w:r>
      <w:r>
        <w:rPr>
          <w:b/>
        </w:rPr>
        <w:t xml:space="preserve">Why: </w:t>
      </w:r>
      <w:r>
        <w:t>Separable prefix stays at the end.</w:t>
      </w:r>
    </w:p>
    <w:p>
      <w:pPr>
        <w:ind w:left="216"/>
      </w:pPr>
      <w:r>
        <w:rPr>
          <w:b/>
        </w:rPr>
        <w:t xml:space="preserve">8. Answer: </w:t>
      </w:r>
      <w:r>
        <w:t xml:space="preserve">warten. </w:t>
      </w:r>
      <w:r>
        <w:rPr>
          <w:b/>
        </w:rPr>
        <w:t xml:space="preserve">Why: </w:t>
      </w:r>
      <w:r>
        <w:t>Sie-imperative uses the infinitive.</w:t>
      </w:r>
    </w:p>
    <w:p>
      <w:r>
        <w:br w:type="page"/>
      </w:r>
    </w:p>
    <w:p>
      <w:pPr>
        <w:pStyle w:val="Heading1"/>
      </w:pPr>
      <w:r>
        <w:t>12. um...zu and damit</w:t>
      </w:r>
    </w:p>
    <w:p>
      <w:r>
        <w:rPr>
          <w:b/>
        </w:rPr>
        <w:t xml:space="preserve">Rule: </w:t>
      </w:r>
      <w:r>
        <w:t>Use um...zu when the subject is the same in both parts of the sentence. Use damit when you need a full clause or the subjects are different. um...zu uses the infinitive at the end; damit creates a subordinate clause with verb-final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Structure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Use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um ... zu + Infinitiv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same subject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lerne Deutsch, um in Deutschland zu arbeiten.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damit + clause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different subject / full clause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erkläre es langsam, damit du es verstehst.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spare Geld, um ein Auto zu kaufen.</w:t>
      </w:r>
    </w:p>
    <w:p>
      <w:pPr>
        <w:ind w:left="288"/>
      </w:pPr>
      <w:r>
        <w:t>• Wir sprechen langsam, damit alle uns verstehen.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write “um ich ... kann”.</w:t>
      </w:r>
    </w:p>
    <w:p>
      <w:pPr>
        <w:ind w:left="288"/>
      </w:pPr>
      <w:r>
        <w:t>• Use damit if the subjects are different.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Choose: Ich lerne viel, ___ die Prüfung zu bestehen.</w:t>
      </w:r>
    </w:p>
    <w:p>
      <w:pPr>
        <w:spacing w:after="40"/>
      </w:pPr>
      <w:r>
        <w:rPr>
          <w:b/>
        </w:rPr>
        <w:t xml:space="preserve">2. </w:t>
      </w:r>
      <w:r>
        <w:t>Choose: Ich spreche langsam, ___ du mich verstehst.</w:t>
      </w:r>
    </w:p>
    <w:p>
      <w:pPr>
        <w:spacing w:after="40"/>
      </w:pPr>
      <w:r>
        <w:rPr>
          <w:b/>
        </w:rPr>
        <w:t xml:space="preserve">3. </w:t>
      </w:r>
      <w:r>
        <w:t>Complete: Wir sparen Geld, um ein Auto ___.</w:t>
      </w:r>
    </w:p>
    <w:p>
      <w:pPr>
        <w:spacing w:after="40"/>
      </w:pPr>
      <w:r>
        <w:rPr>
          <w:b/>
        </w:rPr>
        <w:t xml:space="preserve">4. </w:t>
      </w:r>
      <w:r>
        <w:t>Complete: Ich wiederhole die Regel, damit ihr sie ___.</w:t>
      </w:r>
    </w:p>
    <w:p>
      <w:pPr>
        <w:spacing w:after="40"/>
      </w:pPr>
      <w:r>
        <w:rPr>
          <w:b/>
        </w:rPr>
        <w:t xml:space="preserve">5. </w:t>
      </w:r>
      <w:r>
        <w:t>Correct: Ich lerne Deutsch, damit in Deutschland zu arbeiten.</w:t>
      </w:r>
    </w:p>
    <w:p>
      <w:pPr>
        <w:spacing w:after="40"/>
      </w:pPr>
      <w:r>
        <w:rPr>
          <w:b/>
        </w:rPr>
        <w:t xml:space="preserve">6. </w:t>
      </w:r>
      <w:r>
        <w:t>Correct: Ich erkläre es langsam, um du es verstehst.</w:t>
      </w:r>
    </w:p>
    <w:p>
      <w:pPr>
        <w:spacing w:after="40"/>
      </w:pPr>
      <w:r>
        <w:rPr>
          <w:b/>
        </w:rPr>
        <w:t xml:space="preserve">7. </w:t>
      </w:r>
      <w:r>
        <w:t>Complete: Ich gehe früh schlafen, um morgen fit ___.</w:t>
      </w:r>
    </w:p>
    <w:p>
      <w:pPr>
        <w:spacing w:after="40"/>
      </w:pPr>
      <w:r>
        <w:rPr>
          <w:b/>
        </w:rPr>
        <w:t xml:space="preserve">8. </w:t>
      </w:r>
      <w:r>
        <w:t>Complete: Wir schreiben alles auf, damit nichts verloren ___.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um. </w:t>
      </w:r>
      <w:r>
        <w:rPr>
          <w:b/>
        </w:rPr>
        <w:t xml:space="preserve">Why: </w:t>
      </w:r>
      <w:r>
        <w:t>Same subject → um...zu.</w:t>
      </w:r>
    </w:p>
    <w:p>
      <w:pPr>
        <w:ind w:left="216"/>
      </w:pPr>
      <w:r>
        <w:rPr>
          <w:b/>
        </w:rPr>
        <w:t xml:space="preserve">2. Answer: </w:t>
      </w:r>
      <w:r>
        <w:t xml:space="preserve">damit. </w:t>
      </w:r>
      <w:r>
        <w:rPr>
          <w:b/>
        </w:rPr>
        <w:t xml:space="preserve">Why: </w:t>
      </w:r>
      <w:r>
        <w:t>Different subjects → damit.</w:t>
      </w:r>
    </w:p>
    <w:p>
      <w:pPr>
        <w:ind w:left="216"/>
      </w:pPr>
      <w:r>
        <w:rPr>
          <w:b/>
        </w:rPr>
        <w:t xml:space="preserve">3. Answer: </w:t>
      </w:r>
      <w:r>
        <w:t xml:space="preserve">zu kaufen. </w:t>
      </w:r>
      <w:r>
        <w:rPr>
          <w:b/>
        </w:rPr>
        <w:t xml:space="preserve">Why: </w:t>
      </w:r>
      <w:r>
        <w:t>um...zu + infinitive.</w:t>
      </w:r>
    </w:p>
    <w:p>
      <w:pPr>
        <w:ind w:left="216"/>
      </w:pPr>
      <w:r>
        <w:rPr>
          <w:b/>
        </w:rPr>
        <w:t xml:space="preserve">4. Answer: </w:t>
      </w:r>
      <w:r>
        <w:t xml:space="preserve">versteht. </w:t>
      </w:r>
      <w:r>
        <w:rPr>
          <w:b/>
        </w:rPr>
        <w:t xml:space="preserve">Why: </w:t>
      </w:r>
      <w:r>
        <w:t>Verb goes to the end in the damit-clause.</w:t>
      </w:r>
    </w:p>
    <w:p>
      <w:pPr>
        <w:ind w:left="216"/>
      </w:pPr>
      <w:r>
        <w:rPr>
          <w:b/>
        </w:rPr>
        <w:t xml:space="preserve">5. Answer: </w:t>
      </w:r>
      <w:r>
        <w:t xml:space="preserve">Ich lerne Deutsch, um in Deutschland zu arbeiten.. </w:t>
      </w:r>
      <w:r>
        <w:rPr>
          <w:b/>
        </w:rPr>
        <w:t xml:space="preserve">Why: </w:t>
      </w:r>
      <w:r>
        <w:t>Same subject → um...zu.</w:t>
      </w:r>
    </w:p>
    <w:p>
      <w:pPr>
        <w:ind w:left="216"/>
      </w:pPr>
      <w:r>
        <w:rPr>
          <w:b/>
        </w:rPr>
        <w:t xml:space="preserve">6. Answer: </w:t>
      </w:r>
      <w:r>
        <w:t xml:space="preserve">Ich erkläre es langsam, damit du es verstehst.. </w:t>
      </w:r>
      <w:r>
        <w:rPr>
          <w:b/>
        </w:rPr>
        <w:t xml:space="preserve">Why: </w:t>
      </w:r>
      <w:r>
        <w:t>Different subjects → damit.</w:t>
      </w:r>
    </w:p>
    <w:p>
      <w:pPr>
        <w:ind w:left="216"/>
      </w:pPr>
      <w:r>
        <w:rPr>
          <w:b/>
        </w:rPr>
        <w:t xml:space="preserve">7. Answer: </w:t>
      </w:r>
      <w:r>
        <w:t xml:space="preserve">zu sein. </w:t>
      </w:r>
      <w:r>
        <w:rPr>
          <w:b/>
        </w:rPr>
        <w:t xml:space="preserve">Why: </w:t>
      </w:r>
      <w:r>
        <w:t>um...zu + infinitive.</w:t>
      </w:r>
    </w:p>
    <w:p>
      <w:pPr>
        <w:ind w:left="216"/>
      </w:pPr>
      <w:r>
        <w:rPr>
          <w:b/>
        </w:rPr>
        <w:t xml:space="preserve">8. Answer: </w:t>
      </w:r>
      <w:r>
        <w:t xml:space="preserve">geht. </w:t>
      </w:r>
      <w:r>
        <w:rPr>
          <w:b/>
        </w:rPr>
        <w:t xml:space="preserve">Why: </w:t>
      </w:r>
      <w:r>
        <w:t>Verb-final clause.</w:t>
      </w:r>
    </w:p>
    <w:p>
      <w:r>
        <w:br w:type="page"/>
      </w:r>
    </w:p>
    <w:p>
      <w:pPr>
        <w:pStyle w:val="Heading1"/>
      </w:pPr>
      <w:r>
        <w:t>13. werden</w:t>
      </w:r>
    </w:p>
    <w:p>
      <w:r>
        <w:rPr>
          <w:b/>
        </w:rPr>
        <w:t xml:space="preserve">Rule: </w:t>
      </w:r>
      <w:r>
        <w:t>werden has three important uses: (1) lexical meaning “to become”, (2) future / assumption, (3) passive with Partizip II. Context tells you which meaning is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Use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become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werden + adjective/noun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Er wird müde.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future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werden + infinitive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werde morgen arbeiten.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passive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werden + Partizip II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Auto wird repariert.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Es wird kalt.</w:t>
      </w:r>
    </w:p>
    <w:p>
      <w:pPr>
        <w:ind w:left="288"/>
      </w:pPr>
      <w:r>
        <w:t>• Wir werden morgen anrufen.</w:t>
      </w:r>
    </w:p>
    <w:p>
      <w:pPr>
        <w:ind w:left="288"/>
      </w:pPr>
      <w:r>
        <w:t>• Die Tür wird geöffnet.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mix future and passive. Look at the final word: infinitive or participle.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Meaning: Er wird Arzt.</w:t>
      </w:r>
    </w:p>
    <w:p>
      <w:pPr>
        <w:spacing w:after="40"/>
      </w:pPr>
      <w:r>
        <w:rPr>
          <w:b/>
        </w:rPr>
        <w:t xml:space="preserve">2. </w:t>
      </w:r>
      <w:r>
        <w:t>Meaning: Ich werde morgen kommen.</w:t>
      </w:r>
    </w:p>
    <w:p>
      <w:pPr>
        <w:spacing w:after="40"/>
      </w:pPr>
      <w:r>
        <w:rPr>
          <w:b/>
        </w:rPr>
        <w:t xml:space="preserve">3. </w:t>
      </w:r>
      <w:r>
        <w:t>Meaning: Das Fenster wird geöffnet.</w:t>
      </w:r>
    </w:p>
    <w:p>
      <w:pPr>
        <w:spacing w:after="40"/>
      </w:pPr>
      <w:r>
        <w:rPr>
          <w:b/>
        </w:rPr>
        <w:t xml:space="preserve">4. </w:t>
      </w:r>
      <w:r>
        <w:t>Complete: Es ___ dunkel.</w:t>
      </w:r>
    </w:p>
    <w:p>
      <w:pPr>
        <w:spacing w:after="40"/>
      </w:pPr>
      <w:r>
        <w:rPr>
          <w:b/>
        </w:rPr>
        <w:t xml:space="preserve">5. </w:t>
      </w:r>
      <w:r>
        <w:t>Complete: Ich ___ dich später anrufen.</w:t>
      </w:r>
    </w:p>
    <w:p>
      <w:pPr>
        <w:spacing w:after="40"/>
      </w:pPr>
      <w:r>
        <w:rPr>
          <w:b/>
        </w:rPr>
        <w:t xml:space="preserve">6. </w:t>
      </w:r>
      <w:r>
        <w:t>Complete: Der Text ___ morgen erklärt.</w:t>
      </w:r>
    </w:p>
    <w:p>
      <w:pPr>
        <w:spacing w:after="40"/>
      </w:pPr>
      <w:r>
        <w:rPr>
          <w:b/>
        </w:rPr>
        <w:t xml:space="preserve">7. </w:t>
      </w:r>
      <w:r>
        <w:t>Correct: Ich werde angerufen morgen.</w:t>
      </w:r>
    </w:p>
    <w:p>
      <w:pPr>
        <w:spacing w:after="40"/>
      </w:pPr>
      <w:r>
        <w:rPr>
          <w:b/>
        </w:rPr>
        <w:t xml:space="preserve">8. </w:t>
      </w:r>
      <w:r>
        <w:t>Correct: Das Essen wird kochen.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become. </w:t>
      </w:r>
      <w:r>
        <w:rPr>
          <w:b/>
        </w:rPr>
        <w:t xml:space="preserve">Why: </w:t>
      </w:r>
      <w:r>
        <w:t>werden = become here.</w:t>
      </w:r>
    </w:p>
    <w:p>
      <w:pPr>
        <w:ind w:left="216"/>
      </w:pPr>
      <w:r>
        <w:rPr>
          <w:b/>
        </w:rPr>
        <w:t xml:space="preserve">2. Answer: </w:t>
      </w:r>
      <w:r>
        <w:t xml:space="preserve">future. </w:t>
      </w:r>
      <w:r>
        <w:rPr>
          <w:b/>
        </w:rPr>
        <w:t xml:space="preserve">Why: </w:t>
      </w:r>
      <w:r>
        <w:t>werden + infinitive.</w:t>
      </w:r>
    </w:p>
    <w:p>
      <w:pPr>
        <w:ind w:left="216"/>
      </w:pPr>
      <w:r>
        <w:rPr>
          <w:b/>
        </w:rPr>
        <w:t xml:space="preserve">3. Answer: </w:t>
      </w:r>
      <w:r>
        <w:t xml:space="preserve">passive. </w:t>
      </w:r>
      <w:r>
        <w:rPr>
          <w:b/>
        </w:rPr>
        <w:t xml:space="preserve">Why: </w:t>
      </w:r>
      <w:r>
        <w:t>werden + Partizip II.</w:t>
      </w:r>
    </w:p>
    <w:p>
      <w:pPr>
        <w:ind w:left="216"/>
      </w:pPr>
      <w:r>
        <w:rPr>
          <w:b/>
        </w:rPr>
        <w:t xml:space="preserve">4. Answer: </w:t>
      </w:r>
      <w:r>
        <w:t xml:space="preserve">wird. </w:t>
      </w:r>
      <w:r>
        <w:rPr>
          <w:b/>
        </w:rPr>
        <w:t xml:space="preserve">Why: </w:t>
      </w:r>
      <w:r>
        <w:t>become/change of state.</w:t>
      </w:r>
    </w:p>
    <w:p>
      <w:pPr>
        <w:ind w:left="216"/>
      </w:pPr>
      <w:r>
        <w:rPr>
          <w:b/>
        </w:rPr>
        <w:t xml:space="preserve">5. Answer: </w:t>
      </w:r>
      <w:r>
        <w:t xml:space="preserve">werde. </w:t>
      </w:r>
      <w:r>
        <w:rPr>
          <w:b/>
        </w:rPr>
        <w:t xml:space="preserve">Why: </w:t>
      </w:r>
      <w:r>
        <w:t>future with infinitive.</w:t>
      </w:r>
    </w:p>
    <w:p>
      <w:pPr>
        <w:ind w:left="216"/>
      </w:pPr>
      <w:r>
        <w:rPr>
          <w:b/>
        </w:rPr>
        <w:t xml:space="preserve">6. Answer: </w:t>
      </w:r>
      <w:r>
        <w:t xml:space="preserve">wird. </w:t>
      </w:r>
      <w:r>
        <w:rPr>
          <w:b/>
        </w:rPr>
        <w:t xml:space="preserve">Why: </w:t>
      </w:r>
      <w:r>
        <w:t>passive with participle.</w:t>
      </w:r>
    </w:p>
    <w:p>
      <w:pPr>
        <w:ind w:left="216"/>
      </w:pPr>
      <w:r>
        <w:rPr>
          <w:b/>
        </w:rPr>
        <w:t xml:space="preserve">7. Answer: </w:t>
      </w:r>
      <w:r>
        <w:t xml:space="preserve">Ich werde morgen anrufen.. </w:t>
      </w:r>
      <w:r>
        <w:rPr>
          <w:b/>
        </w:rPr>
        <w:t xml:space="preserve">Why: </w:t>
      </w:r>
      <w:r>
        <w:t>Future uses infinitive, not participle.</w:t>
      </w:r>
    </w:p>
    <w:p>
      <w:pPr>
        <w:ind w:left="216"/>
      </w:pPr>
      <w:r>
        <w:rPr>
          <w:b/>
        </w:rPr>
        <w:t xml:space="preserve">8. Answer: </w:t>
      </w:r>
      <w:r>
        <w:t xml:space="preserve">Das Essen wird gekocht.. </w:t>
      </w:r>
      <w:r>
        <w:rPr>
          <w:b/>
        </w:rPr>
        <w:t xml:space="preserve">Why: </w:t>
      </w:r>
      <w:r>
        <w:t>Passive needs participle.</w:t>
      </w:r>
    </w:p>
    <w:p>
      <w:r>
        <w:br w:type="page"/>
      </w:r>
    </w:p>
    <w:p>
      <w:pPr>
        <w:pStyle w:val="Heading1"/>
      </w:pPr>
      <w:r>
        <w:t>14. Modal Verbs</w:t>
      </w:r>
    </w:p>
    <w:p>
      <w:r>
        <w:rPr>
          <w:b/>
        </w:rPr>
        <w:t xml:space="preserve">Rule: </w:t>
      </w:r>
      <w:r>
        <w:t>Modal verbs usually take a second verb in the infinitive. The modal verb is conjugated, and the infinitive goes to the end. Main modal verbs: können, müssen, dürfen, sollen, wollen, mögen / möchten.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Verb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Core idea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können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kann schwimmen.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müssen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necessity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muss arbeiten.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dürfen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permission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Darf ich herein?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wollen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intention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Wir wollen gehen.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Ich möchte einen Termin vereinbaren.</w:t>
      </w:r>
    </w:p>
    <w:p>
      <w:pPr>
        <w:ind w:left="288"/>
      </w:pPr>
      <w:r>
        <w:t>• Du musst heute lernen.</w:t>
      </w:r>
    </w:p>
    <w:p>
      <w:pPr>
        <w:ind w:left="288"/>
      </w:pPr>
      <w:r>
        <w:t>• Wir können morgen kommen.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conjugate both verbs in one clause.</w:t>
      </w:r>
    </w:p>
    <w:p>
      <w:pPr>
        <w:ind w:left="288"/>
      </w:pPr>
      <w:r>
        <w:t>• Keep the infinitive at the end.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___ heute arbeiten. (must)</w:t>
      </w:r>
    </w:p>
    <w:p>
      <w:pPr>
        <w:spacing w:after="40"/>
      </w:pPr>
      <w:r>
        <w:rPr>
          <w:b/>
        </w:rPr>
        <w:t xml:space="preserve">2. </w:t>
      </w:r>
      <w:r>
        <w:t>Complete: Wir ___ morgen kommen. (can)</w:t>
      </w:r>
    </w:p>
    <w:p>
      <w:pPr>
        <w:spacing w:after="40"/>
      </w:pPr>
      <w:r>
        <w:rPr>
          <w:b/>
        </w:rPr>
        <w:t xml:space="preserve">3. </w:t>
      </w:r>
      <w:r>
        <w:t>Complete: ___ ich hier sitzen? (may)</w:t>
      </w:r>
    </w:p>
    <w:p>
      <w:pPr>
        <w:spacing w:after="40"/>
      </w:pPr>
      <w:r>
        <w:rPr>
          <w:b/>
        </w:rPr>
        <w:t xml:space="preserve">4. </w:t>
      </w:r>
      <w:r>
        <w:t>Complete: Sie ___ Deutsch lernen. (want)</w:t>
      </w:r>
    </w:p>
    <w:p>
      <w:pPr>
        <w:spacing w:after="40"/>
      </w:pPr>
      <w:r>
        <w:rPr>
          <w:b/>
        </w:rPr>
        <w:t xml:space="preserve">5. </w:t>
      </w:r>
      <w:r>
        <w:t>Correct: Ich muss arbeite heute.</w:t>
      </w:r>
    </w:p>
    <w:p>
      <w:pPr>
        <w:spacing w:after="40"/>
      </w:pPr>
      <w:r>
        <w:rPr>
          <w:b/>
        </w:rPr>
        <w:t xml:space="preserve">6. </w:t>
      </w:r>
      <w:r>
        <w:t>Complete: Wir möchten einen Termin ___.</w:t>
      </w:r>
    </w:p>
    <w:p>
      <w:pPr>
        <w:spacing w:after="40"/>
      </w:pPr>
      <w:r>
        <w:rPr>
          <w:b/>
        </w:rPr>
        <w:t xml:space="preserve">7. </w:t>
      </w:r>
      <w:r>
        <w:t>Complete: Du kannst gut ___.</w:t>
      </w:r>
    </w:p>
    <w:p>
      <w:pPr>
        <w:spacing w:after="40"/>
      </w:pPr>
      <w:r>
        <w:rPr>
          <w:b/>
        </w:rPr>
        <w:t xml:space="preserve">8. </w:t>
      </w:r>
      <w:r>
        <w:t>Choose the right modal for obligation: können or müssen?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muss. </w:t>
      </w:r>
      <w:r>
        <w:rPr>
          <w:b/>
        </w:rPr>
        <w:t xml:space="preserve">Why: </w:t>
      </w:r>
      <w:r>
        <w:t>müssen → ich muss.</w:t>
      </w:r>
    </w:p>
    <w:p>
      <w:pPr>
        <w:ind w:left="216"/>
      </w:pPr>
      <w:r>
        <w:rPr>
          <w:b/>
        </w:rPr>
        <w:t xml:space="preserve">2. Answer: </w:t>
      </w:r>
      <w:r>
        <w:t xml:space="preserve">können. </w:t>
      </w:r>
      <w:r>
        <w:rPr>
          <w:b/>
        </w:rPr>
        <w:t xml:space="preserve">Why: </w:t>
      </w:r>
      <w:r>
        <w:t>wir können.</w:t>
      </w:r>
    </w:p>
    <w:p>
      <w:pPr>
        <w:ind w:left="216"/>
      </w:pPr>
      <w:r>
        <w:rPr>
          <w:b/>
        </w:rPr>
        <w:t xml:space="preserve">3. Answer: </w:t>
      </w:r>
      <w:r>
        <w:t xml:space="preserve">Darf. </w:t>
      </w:r>
      <w:r>
        <w:rPr>
          <w:b/>
        </w:rPr>
        <w:t xml:space="preserve">Why: </w:t>
      </w:r>
      <w:r>
        <w:t>dürfen → Darf ich ...?</w:t>
      </w:r>
    </w:p>
    <w:p>
      <w:pPr>
        <w:ind w:left="216"/>
      </w:pPr>
      <w:r>
        <w:rPr>
          <w:b/>
        </w:rPr>
        <w:t xml:space="preserve">4. Answer: </w:t>
      </w:r>
      <w:r>
        <w:t xml:space="preserve">will. </w:t>
      </w:r>
      <w:r>
        <w:rPr>
          <w:b/>
        </w:rPr>
        <w:t xml:space="preserve">Why: </w:t>
      </w:r>
      <w:r>
        <w:t>wollen → sie will.</w:t>
      </w:r>
    </w:p>
    <w:p>
      <w:pPr>
        <w:ind w:left="216"/>
      </w:pPr>
      <w:r>
        <w:rPr>
          <w:b/>
        </w:rPr>
        <w:t xml:space="preserve">5. Answer: </w:t>
      </w:r>
      <w:r>
        <w:t xml:space="preserve">Ich muss heute arbeiten.. </w:t>
      </w:r>
      <w:r>
        <w:rPr>
          <w:b/>
        </w:rPr>
        <w:t xml:space="preserve">Why: </w:t>
      </w:r>
      <w:r>
        <w:t>Infinitive at the end.</w:t>
      </w:r>
    </w:p>
    <w:p>
      <w:pPr>
        <w:ind w:left="216"/>
      </w:pPr>
      <w:r>
        <w:rPr>
          <w:b/>
        </w:rPr>
        <w:t xml:space="preserve">6. Answer: </w:t>
      </w:r>
      <w:r>
        <w:t xml:space="preserve">vereinbaren. </w:t>
      </w:r>
      <w:r>
        <w:rPr>
          <w:b/>
        </w:rPr>
        <w:t xml:space="preserve">Why: </w:t>
      </w:r>
      <w:r>
        <w:t>Infinitive at the end.</w:t>
      </w:r>
    </w:p>
    <w:p>
      <w:pPr>
        <w:ind w:left="216"/>
      </w:pPr>
      <w:r>
        <w:rPr>
          <w:b/>
        </w:rPr>
        <w:t xml:space="preserve">7. Answer: </w:t>
      </w:r>
      <w:r>
        <w:t xml:space="preserve">schwimmen. </w:t>
      </w:r>
      <w:r>
        <w:rPr>
          <w:b/>
        </w:rPr>
        <w:t xml:space="preserve">Why: </w:t>
      </w:r>
      <w:r>
        <w:t>Modal + infinitive.</w:t>
      </w:r>
    </w:p>
    <w:p>
      <w:pPr>
        <w:ind w:left="216"/>
      </w:pPr>
      <w:r>
        <w:rPr>
          <w:b/>
        </w:rPr>
        <w:t xml:space="preserve">8. Answer: </w:t>
      </w:r>
      <w:r>
        <w:t xml:space="preserve">müssen. </w:t>
      </w:r>
      <w:r>
        <w:rPr>
          <w:b/>
        </w:rPr>
        <w:t xml:space="preserve">Why: </w:t>
      </w:r>
      <w:r>
        <w:t>Obligation = müssen.</w:t>
      </w:r>
    </w:p>
    <w:p>
      <w:r>
        <w:br w:type="page"/>
      </w:r>
    </w:p>
    <w:p>
      <w:pPr>
        <w:pStyle w:val="Heading1"/>
      </w:pPr>
      <w:r>
        <w:t>15. weil and dass</w:t>
      </w:r>
    </w:p>
    <w:p>
      <w:r>
        <w:rPr>
          <w:b/>
        </w:rPr>
        <w:t xml:space="preserve">Rule: </w:t>
      </w:r>
      <w:r>
        <w:t>weil introduces a reason. dass introduces a content clause. Both create subordinate clauses, so the finite verb goes to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Connector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weil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because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bleibe zu Hause, weil ich krank bin.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that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glaube, dass er heute kommt.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Sie lernt viel, weil sie die Prüfung bestehen will.</w:t>
      </w:r>
    </w:p>
    <w:p>
      <w:pPr>
        <w:ind w:left="288"/>
      </w:pPr>
      <w:r>
        <w:t>• Ich hoffe, dass du Zeit hast.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keep the finite verb in the middle after weil / dass.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Choose: Ich bleibe zu Hause, ___ ich krank bin.</w:t>
      </w:r>
    </w:p>
    <w:p>
      <w:pPr>
        <w:spacing w:after="40"/>
      </w:pPr>
      <w:r>
        <w:rPr>
          <w:b/>
        </w:rPr>
        <w:t xml:space="preserve">2. </w:t>
      </w:r>
      <w:r>
        <w:t>Choose: Ich glaube, ___ er recht hat.</w:t>
      </w:r>
    </w:p>
    <w:p>
      <w:pPr>
        <w:spacing w:after="40"/>
      </w:pPr>
      <w:r>
        <w:rPr>
          <w:b/>
        </w:rPr>
        <w:t xml:space="preserve">3. </w:t>
      </w:r>
      <w:r>
        <w:t>Correct: weil ich bin müde</w:t>
      </w:r>
    </w:p>
    <w:p>
      <w:pPr>
        <w:spacing w:after="40"/>
      </w:pPr>
      <w:r>
        <w:rPr>
          <w:b/>
        </w:rPr>
        <w:t xml:space="preserve">4. </w:t>
      </w:r>
      <w:r>
        <w:t>Correct: dass er kommt morgen</w:t>
      </w:r>
    </w:p>
    <w:p>
      <w:pPr>
        <w:spacing w:after="40"/>
      </w:pPr>
      <w:r>
        <w:rPr>
          <w:b/>
        </w:rPr>
        <w:t xml:space="preserve">5. </w:t>
      </w:r>
      <w:r>
        <w:t>Complete: Wir fahren nicht, weil das Wetter schlecht ___.</w:t>
      </w:r>
    </w:p>
    <w:p>
      <w:pPr>
        <w:spacing w:after="40"/>
      </w:pPr>
      <w:r>
        <w:rPr>
          <w:b/>
        </w:rPr>
        <w:t xml:space="preserve">6. </w:t>
      </w:r>
      <w:r>
        <w:t>Complete: Ich weiß, dass sie heute keine Zeit ___.</w:t>
      </w:r>
    </w:p>
    <w:p>
      <w:pPr>
        <w:spacing w:after="40"/>
      </w:pPr>
      <w:r>
        <w:rPr>
          <w:b/>
        </w:rPr>
        <w:t xml:space="preserve">7. </w:t>
      </w:r>
      <w:r>
        <w:t>Complete: Er lernt Deutsch, weil er in Deutschland arbeiten ___.</w:t>
      </w:r>
    </w:p>
    <w:p>
      <w:pPr>
        <w:spacing w:after="40"/>
      </w:pPr>
      <w:r>
        <w:rPr>
          <w:b/>
        </w:rPr>
        <w:t xml:space="preserve">8. </w:t>
      </w:r>
      <w:r>
        <w:t>Choose connector for content: weil or dass?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weil. </w:t>
      </w:r>
      <w:r>
        <w:rPr>
          <w:b/>
        </w:rPr>
        <w:t xml:space="preserve">Why: </w:t>
      </w:r>
      <w:r>
        <w:t>Reason → weil.</w:t>
      </w:r>
    </w:p>
    <w:p>
      <w:pPr>
        <w:ind w:left="216"/>
      </w:pPr>
      <w:r>
        <w:rPr>
          <w:b/>
        </w:rPr>
        <w:t xml:space="preserve">2. Answer: </w:t>
      </w:r>
      <w:r>
        <w:t xml:space="preserve">dass. </w:t>
      </w:r>
      <w:r>
        <w:rPr>
          <w:b/>
        </w:rPr>
        <w:t xml:space="preserve">Why: </w:t>
      </w:r>
      <w:r>
        <w:t>Content clause → dass.</w:t>
      </w:r>
    </w:p>
    <w:p>
      <w:pPr>
        <w:ind w:left="216"/>
      </w:pPr>
      <w:r>
        <w:rPr>
          <w:b/>
        </w:rPr>
        <w:t xml:space="preserve">3. Answer: </w:t>
      </w:r>
      <w:r>
        <w:t xml:space="preserve">weil ich müde bin. </w:t>
      </w:r>
      <w:r>
        <w:rPr>
          <w:b/>
        </w:rPr>
        <w:t xml:space="preserve">Why: </w:t>
      </w:r>
      <w:r>
        <w:t>Verb-final in subordinate clause.</w:t>
      </w:r>
    </w:p>
    <w:p>
      <w:pPr>
        <w:ind w:left="216"/>
      </w:pPr>
      <w:r>
        <w:rPr>
          <w:b/>
        </w:rPr>
        <w:t xml:space="preserve">4. Answer: </w:t>
      </w:r>
      <w:r>
        <w:t xml:space="preserve">dass er morgen kommt. </w:t>
      </w:r>
      <w:r>
        <w:rPr>
          <w:b/>
        </w:rPr>
        <w:t xml:space="preserve">Why: </w:t>
      </w:r>
      <w:r>
        <w:t>Verb-final clause.</w:t>
      </w:r>
    </w:p>
    <w:p>
      <w:pPr>
        <w:ind w:left="216"/>
      </w:pPr>
      <w:r>
        <w:rPr>
          <w:b/>
        </w:rPr>
        <w:t xml:space="preserve">5. Answer: </w:t>
      </w:r>
      <w:r>
        <w:t xml:space="preserve">ist. </w:t>
      </w:r>
      <w:r>
        <w:rPr>
          <w:b/>
        </w:rPr>
        <w:t xml:space="preserve">Why: </w:t>
      </w:r>
      <w:r>
        <w:t>Verb goes to the end.</w:t>
      </w:r>
    </w:p>
    <w:p>
      <w:pPr>
        <w:ind w:left="216"/>
      </w:pPr>
      <w:r>
        <w:rPr>
          <w:b/>
        </w:rPr>
        <w:t xml:space="preserve">6. Answer: </w:t>
      </w:r>
      <w:r>
        <w:t xml:space="preserve">hat. </w:t>
      </w:r>
      <w:r>
        <w:rPr>
          <w:b/>
        </w:rPr>
        <w:t xml:space="preserve">Why: </w:t>
      </w:r>
      <w:r>
        <w:t>Verb goes to the end.</w:t>
      </w:r>
    </w:p>
    <w:p>
      <w:pPr>
        <w:ind w:left="216"/>
      </w:pPr>
      <w:r>
        <w:rPr>
          <w:b/>
        </w:rPr>
        <w:t xml:space="preserve">7. Answer: </w:t>
      </w:r>
      <w:r>
        <w:t xml:space="preserve">will. </w:t>
      </w:r>
      <w:r>
        <w:rPr>
          <w:b/>
        </w:rPr>
        <w:t xml:space="preserve">Why: </w:t>
      </w:r>
      <w:r>
        <w:t>Verb-final clause.</w:t>
      </w:r>
    </w:p>
    <w:p>
      <w:pPr>
        <w:ind w:left="216"/>
      </w:pPr>
      <w:r>
        <w:rPr>
          <w:b/>
        </w:rPr>
        <w:t xml:space="preserve">8. Answer: </w:t>
      </w:r>
      <w:r>
        <w:t xml:space="preserve">dass. </w:t>
      </w:r>
      <w:r>
        <w:rPr>
          <w:b/>
        </w:rPr>
        <w:t xml:space="preserve">Why: </w:t>
      </w:r>
      <w:r>
        <w:t>For reported thought/opinion use dass.</w:t>
      </w:r>
    </w:p>
    <w:p>
      <w:r>
        <w:br w:type="page"/>
      </w:r>
    </w:p>
    <w:p>
      <w:pPr>
        <w:pStyle w:val="Heading1"/>
      </w:pPr>
      <w:r>
        <w:t>16. wenn and als</w:t>
      </w:r>
    </w:p>
    <w:p>
      <w:r>
        <w:rPr>
          <w:b/>
        </w:rPr>
        <w:t xml:space="preserve">Rule: </w:t>
      </w:r>
      <w:r>
        <w:t>Use wenn for repeated situations, future time, and conditions. Use als for a single event or period in the past.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Connector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Use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wenn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if / whenever / future when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Wenn ich Zeit habe, komme ich.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single past time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Als ich klein war, wohnte ich in Köln.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Wenn es regnet, bleiben wir zu Hause.</w:t>
      </w:r>
    </w:p>
    <w:p>
      <w:pPr>
        <w:ind w:left="288"/>
      </w:pPr>
      <w:r>
        <w:t>• Als ich 18 war, zog ich nach Berlin.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use als for future. Do not use wenn for one finished past event.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Choose: ___ ich Zeit habe, komme ich.</w:t>
      </w:r>
    </w:p>
    <w:p>
      <w:pPr>
        <w:spacing w:after="40"/>
      </w:pPr>
      <w:r>
        <w:rPr>
          <w:b/>
        </w:rPr>
        <w:t xml:space="preserve">2. </w:t>
      </w:r>
      <w:r>
        <w:t>Choose: ___ ich klein war, spielte ich viel.</w:t>
      </w:r>
    </w:p>
    <w:p>
      <w:pPr>
        <w:spacing w:after="40"/>
      </w:pPr>
      <w:r>
        <w:rPr>
          <w:b/>
        </w:rPr>
        <w:t xml:space="preserve">3. </w:t>
      </w:r>
      <w:r>
        <w:t>Correct: Als ich morgen Zeit habe, komme ich.</w:t>
      </w:r>
    </w:p>
    <w:p>
      <w:pPr>
        <w:spacing w:after="40"/>
      </w:pPr>
      <w:r>
        <w:rPr>
          <w:b/>
        </w:rPr>
        <w:t xml:space="preserve">4. </w:t>
      </w:r>
      <w:r>
        <w:t>Correct: Wenn ich Kind war, wohnte ich in Bonn.</w:t>
      </w:r>
    </w:p>
    <w:p>
      <w:pPr>
        <w:spacing w:after="40"/>
      </w:pPr>
      <w:r>
        <w:rPr>
          <w:b/>
        </w:rPr>
        <w:t xml:space="preserve">5. </w:t>
      </w:r>
      <w:r>
        <w:t>Complete: Wenn es regnet, ___ wir zu Hause.</w:t>
      </w:r>
    </w:p>
    <w:p>
      <w:pPr>
        <w:spacing w:after="40"/>
      </w:pPr>
      <w:r>
        <w:rPr>
          <w:b/>
        </w:rPr>
        <w:t xml:space="preserve">6. </w:t>
      </w:r>
      <w:r>
        <w:t>Complete: Als wir in Wien waren, ___ wir jeden Tag zu Fuß.</w:t>
      </w:r>
    </w:p>
    <w:p>
      <w:pPr>
        <w:spacing w:after="40"/>
      </w:pPr>
      <w:r>
        <w:rPr>
          <w:b/>
        </w:rPr>
        <w:t xml:space="preserve">7. </w:t>
      </w:r>
      <w:r>
        <w:t>Choose for repeated action in the past: wenn or als?</w:t>
      </w:r>
    </w:p>
    <w:p>
      <w:pPr>
        <w:spacing w:after="40"/>
      </w:pPr>
      <w:r>
        <w:rPr>
          <w:b/>
        </w:rPr>
        <w:t xml:space="preserve">8. </w:t>
      </w:r>
      <w:r>
        <w:t>Choose for one birthday party last year: wenn or als?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Wenn. </w:t>
      </w:r>
      <w:r>
        <w:rPr>
          <w:b/>
        </w:rPr>
        <w:t xml:space="preserve">Why: </w:t>
      </w:r>
      <w:r>
        <w:t>Condition/future time.</w:t>
      </w:r>
    </w:p>
    <w:p>
      <w:pPr>
        <w:ind w:left="216"/>
      </w:pPr>
      <w:r>
        <w:rPr>
          <w:b/>
        </w:rPr>
        <w:t xml:space="preserve">2. Answer: </w:t>
      </w:r>
      <w:r>
        <w:t xml:space="preserve">Als. </w:t>
      </w:r>
      <w:r>
        <w:rPr>
          <w:b/>
        </w:rPr>
        <w:t xml:space="preserve">Why: </w:t>
      </w:r>
      <w:r>
        <w:t>Single past period.</w:t>
      </w:r>
    </w:p>
    <w:p>
      <w:pPr>
        <w:ind w:left="216"/>
      </w:pPr>
      <w:r>
        <w:rPr>
          <w:b/>
        </w:rPr>
        <w:t xml:space="preserve">3. Answer: </w:t>
      </w:r>
      <w:r>
        <w:t xml:space="preserve">Wenn ich morgen Zeit habe, komme ich.. </w:t>
      </w:r>
      <w:r>
        <w:rPr>
          <w:b/>
        </w:rPr>
        <w:t xml:space="preserve">Why: </w:t>
      </w:r>
      <w:r>
        <w:t>Future time uses wenn.</w:t>
      </w:r>
    </w:p>
    <w:p>
      <w:pPr>
        <w:ind w:left="216"/>
      </w:pPr>
      <w:r>
        <w:rPr>
          <w:b/>
        </w:rPr>
        <w:t xml:space="preserve">4. Answer: </w:t>
      </w:r>
      <w:r>
        <w:t xml:space="preserve">Als ich Kind war, wohnte ich in Bonn.. </w:t>
      </w:r>
      <w:r>
        <w:rPr>
          <w:b/>
        </w:rPr>
        <w:t xml:space="preserve">Why: </w:t>
      </w:r>
      <w:r>
        <w:t>Single past time uses als.</w:t>
      </w:r>
    </w:p>
    <w:p>
      <w:pPr>
        <w:ind w:left="216"/>
      </w:pPr>
      <w:r>
        <w:rPr>
          <w:b/>
        </w:rPr>
        <w:t xml:space="preserve">5. Answer: </w:t>
      </w:r>
      <w:r>
        <w:t xml:space="preserve">bleiben. </w:t>
      </w:r>
      <w:r>
        <w:rPr>
          <w:b/>
        </w:rPr>
        <w:t xml:space="preserve">Why: </w:t>
      </w:r>
      <w:r>
        <w:t>Main clause verb still second.</w:t>
      </w:r>
    </w:p>
    <w:p>
      <w:pPr>
        <w:ind w:left="216"/>
      </w:pPr>
      <w:r>
        <w:rPr>
          <w:b/>
        </w:rPr>
        <w:t xml:space="preserve">6. Answer: </w:t>
      </w:r>
      <w:r>
        <w:t xml:space="preserve">gingen. </w:t>
      </w:r>
      <w:r>
        <w:rPr>
          <w:b/>
        </w:rPr>
        <w:t xml:space="preserve">Why: </w:t>
      </w:r>
      <w:r>
        <w:t>Past one-time context.</w:t>
      </w:r>
    </w:p>
    <w:p>
      <w:pPr>
        <w:ind w:left="216"/>
      </w:pPr>
      <w:r>
        <w:rPr>
          <w:b/>
        </w:rPr>
        <w:t xml:space="preserve">7. Answer: </w:t>
      </w:r>
      <w:r>
        <w:t xml:space="preserve">wenn. </w:t>
      </w:r>
      <w:r>
        <w:rPr>
          <w:b/>
        </w:rPr>
        <w:t xml:space="preserve">Why: </w:t>
      </w:r>
      <w:r>
        <w:t>Repeated events use wenn.</w:t>
      </w:r>
    </w:p>
    <w:p>
      <w:pPr>
        <w:ind w:left="216"/>
      </w:pPr>
      <w:r>
        <w:rPr>
          <w:b/>
        </w:rPr>
        <w:t xml:space="preserve">8. Answer: </w:t>
      </w:r>
      <w:r>
        <w:t xml:space="preserve">als. </w:t>
      </w:r>
      <w:r>
        <w:rPr>
          <w:b/>
        </w:rPr>
        <w:t xml:space="preserve">Why: </w:t>
      </w:r>
      <w:r>
        <w:t>One finished past event.</w:t>
      </w:r>
    </w:p>
    <w:p>
      <w:r>
        <w:br w:type="page"/>
      </w:r>
    </w:p>
    <w:p>
      <w:pPr>
        <w:pStyle w:val="Heading1"/>
      </w:pPr>
      <w:r>
        <w:t>17. obwohl, trotzdem, deshalb</w:t>
      </w:r>
    </w:p>
    <w:p>
      <w:r>
        <w:rPr>
          <w:b/>
        </w:rPr>
        <w:t xml:space="preserve">Rule: </w:t>
      </w:r>
      <w:r>
        <w:t>obwohl introduces a subordinate clause with contrast. trotzdem and deshalb are adverbial connectors in a main clause, so the verb stays in position 2 after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Word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Meaning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Structure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obwohl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although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subordinate clause, verb-final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trotzdem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nevertheless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main clause, verb second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deshalb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therefore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main clause, verb second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Obwohl es regnet, gehe ich spazieren.</w:t>
      </w:r>
    </w:p>
    <w:p>
      <w:pPr>
        <w:ind w:left="288"/>
      </w:pPr>
      <w:r>
        <w:t>• Es regnet. Trotzdem gehe ich spazieren.</w:t>
      </w:r>
    </w:p>
    <w:p>
      <w:pPr>
        <w:ind w:left="288"/>
      </w:pPr>
      <w:r>
        <w:t>• Ich bin krank, deshalb bleibe ich zu Hause.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add aber after obwohl.</w:t>
      </w:r>
    </w:p>
    <w:p>
      <w:pPr>
        <w:ind w:left="288"/>
      </w:pPr>
      <w:r>
        <w:t>• After trotzdem/deshalb the verb is second.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Choose: ___ es regnet, gehen wir spazieren.</w:t>
      </w:r>
    </w:p>
    <w:p>
      <w:pPr>
        <w:spacing w:after="40"/>
      </w:pPr>
      <w:r>
        <w:rPr>
          <w:b/>
        </w:rPr>
        <w:t xml:space="preserve">2. </w:t>
      </w:r>
      <w:r>
        <w:t>Choose: Ich bin müde, ___ gehe ich früh schlafen.</w:t>
      </w:r>
    </w:p>
    <w:p>
      <w:pPr>
        <w:spacing w:after="40"/>
      </w:pPr>
      <w:r>
        <w:rPr>
          <w:b/>
        </w:rPr>
        <w:t xml:space="preserve">3. </w:t>
      </w:r>
      <w:r>
        <w:t>Choose: Es ist teuer. ___ kaufe ich es.</w:t>
      </w:r>
    </w:p>
    <w:p>
      <w:pPr>
        <w:spacing w:after="40"/>
      </w:pPr>
      <w:r>
        <w:rPr>
          <w:b/>
        </w:rPr>
        <w:t xml:space="preserve">4. </w:t>
      </w:r>
      <w:r>
        <w:t>Correct: Obwohl es regnet, aber gehe ich spazieren.</w:t>
      </w:r>
    </w:p>
    <w:p>
      <w:pPr>
        <w:spacing w:after="40"/>
      </w:pPr>
      <w:r>
        <w:rPr>
          <w:b/>
        </w:rPr>
        <w:t xml:space="preserve">5. </w:t>
      </w:r>
      <w:r>
        <w:t>Correct: Ich bin krank, deshalb ich bleibe zu Hause.</w:t>
      </w:r>
    </w:p>
    <w:p>
      <w:pPr>
        <w:spacing w:after="40"/>
      </w:pPr>
      <w:r>
        <w:rPr>
          <w:b/>
        </w:rPr>
        <w:t xml:space="preserve">6. </w:t>
      </w:r>
      <w:r>
        <w:t>Complete: Obwohl er wenig Zeit hat, ___ er jeden Tag Deutsch.</w:t>
      </w:r>
    </w:p>
    <w:p>
      <w:pPr>
        <w:spacing w:after="40"/>
      </w:pPr>
      <w:r>
        <w:rPr>
          <w:b/>
        </w:rPr>
        <w:t xml:space="preserve">7. </w:t>
      </w:r>
      <w:r>
        <w:t>Complete: Es war spät. Trotzdem ___ wir weiter.</w:t>
      </w:r>
    </w:p>
    <w:p>
      <w:pPr>
        <w:spacing w:after="40"/>
      </w:pPr>
      <w:r>
        <w:rPr>
          <w:b/>
        </w:rPr>
        <w:t xml:space="preserve">8. </w:t>
      </w:r>
      <w:r>
        <w:t>Choose connector for direct reason result: deshalb or obwohl?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Obwohl. </w:t>
      </w:r>
      <w:r>
        <w:rPr>
          <w:b/>
        </w:rPr>
        <w:t xml:space="preserve">Why: </w:t>
      </w:r>
      <w:r>
        <w:t>Contrast + subordinate clause.</w:t>
      </w:r>
    </w:p>
    <w:p>
      <w:pPr>
        <w:ind w:left="216"/>
      </w:pPr>
      <w:r>
        <w:rPr>
          <w:b/>
        </w:rPr>
        <w:t xml:space="preserve">2. Answer: </w:t>
      </w:r>
      <w:r>
        <w:t xml:space="preserve">deshalb. </w:t>
      </w:r>
      <w:r>
        <w:rPr>
          <w:b/>
        </w:rPr>
        <w:t xml:space="preserve">Why: </w:t>
      </w:r>
      <w:r>
        <w:t>Result in a main clause.</w:t>
      </w:r>
    </w:p>
    <w:p>
      <w:pPr>
        <w:ind w:left="216"/>
      </w:pPr>
      <w:r>
        <w:rPr>
          <w:b/>
        </w:rPr>
        <w:t xml:space="preserve">3. Answer: </w:t>
      </w:r>
      <w:r>
        <w:t xml:space="preserve">Trotzdem. </w:t>
      </w:r>
      <w:r>
        <w:rPr>
          <w:b/>
        </w:rPr>
        <w:t xml:space="preserve">Why: </w:t>
      </w:r>
      <w:r>
        <w:t>Contrast in a main clause.</w:t>
      </w:r>
    </w:p>
    <w:p>
      <w:pPr>
        <w:ind w:left="216"/>
      </w:pPr>
      <w:r>
        <w:rPr>
          <w:b/>
        </w:rPr>
        <w:t xml:space="preserve">4. Answer: </w:t>
      </w:r>
      <w:r>
        <w:t xml:space="preserve">Obwohl es regnet, gehe ich spazieren.. </w:t>
      </w:r>
      <w:r>
        <w:rPr>
          <w:b/>
        </w:rPr>
        <w:t xml:space="preserve">Why: </w:t>
      </w:r>
      <w:r>
        <w:t>Do not combine obwohl with aber here.</w:t>
      </w:r>
    </w:p>
    <w:p>
      <w:pPr>
        <w:ind w:left="216"/>
      </w:pPr>
      <w:r>
        <w:rPr>
          <w:b/>
        </w:rPr>
        <w:t xml:space="preserve">5. Answer: </w:t>
      </w:r>
      <w:r>
        <w:t xml:space="preserve">Ich bin krank, deshalb bleibe ich zu Hause.. </w:t>
      </w:r>
      <w:r>
        <w:rPr>
          <w:b/>
        </w:rPr>
        <w:t xml:space="preserve">Why: </w:t>
      </w:r>
      <w:r>
        <w:t>Verb must be second.</w:t>
      </w:r>
    </w:p>
    <w:p>
      <w:pPr>
        <w:ind w:left="216"/>
      </w:pPr>
      <w:r>
        <w:rPr>
          <w:b/>
        </w:rPr>
        <w:t xml:space="preserve">6. Answer: </w:t>
      </w:r>
      <w:r>
        <w:t xml:space="preserve">lernt. </w:t>
      </w:r>
      <w:r>
        <w:rPr>
          <w:b/>
        </w:rPr>
        <w:t xml:space="preserve">Why: </w:t>
      </w:r>
      <w:r>
        <w:t>Main clause still follows normal order.</w:t>
      </w:r>
    </w:p>
    <w:p>
      <w:pPr>
        <w:ind w:left="216"/>
      </w:pPr>
      <w:r>
        <w:rPr>
          <w:b/>
        </w:rPr>
        <w:t xml:space="preserve">7. Answer: </w:t>
      </w:r>
      <w:r>
        <w:t xml:space="preserve">arbeiteten. </w:t>
      </w:r>
      <w:r>
        <w:rPr>
          <w:b/>
        </w:rPr>
        <w:t xml:space="preserve">Why: </w:t>
      </w:r>
      <w:r>
        <w:t>Verb second after trotzdem.</w:t>
      </w:r>
    </w:p>
    <w:p>
      <w:pPr>
        <w:ind w:left="216"/>
      </w:pPr>
      <w:r>
        <w:rPr>
          <w:b/>
        </w:rPr>
        <w:t xml:space="preserve">8. Answer: </w:t>
      </w:r>
      <w:r>
        <w:t xml:space="preserve">deshalb. </w:t>
      </w:r>
      <w:r>
        <w:rPr>
          <w:b/>
        </w:rPr>
        <w:t xml:space="preserve">Why: </w:t>
      </w:r>
      <w:r>
        <w:t>deshalb introduces result.</w:t>
      </w:r>
    </w:p>
    <w:p>
      <w:r>
        <w:br w:type="page"/>
      </w:r>
    </w:p>
    <w:p>
      <w:pPr>
        <w:pStyle w:val="Heading1"/>
      </w:pPr>
      <w:r>
        <w:t>18. Separable Verbs</w:t>
      </w:r>
    </w:p>
    <w:p>
      <w:r>
        <w:rPr>
          <w:b/>
        </w:rPr>
        <w:t xml:space="preserve">Rule: </w:t>
      </w:r>
      <w:r>
        <w:t>Separable verbs split in a main clause: Ich rufe dich an. In infinitive and participle forms they stay together: anrufen, angerufen. Common prefixes: an-, auf-, mit-, ein-, aus-, vor-, zu-.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Form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Main clause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stehe um 7 Uhr auf.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Infinitive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möchte früh aufstehen.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Perfekt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bin früh aufgestanden.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Wir kaufen heute ein.</w:t>
      </w:r>
    </w:p>
    <w:p>
      <w:pPr>
        <w:ind w:left="288"/>
      </w:pPr>
      <w:r>
        <w:t>• Er ruft mich später an.</w:t>
      </w:r>
    </w:p>
    <w:p>
      <w:pPr>
        <w:ind w:left="288"/>
      </w:pPr>
      <w:r>
        <w:t>• Sie ist pünktlich angekommen.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split the verb in the infinitive.</w:t>
      </w:r>
    </w:p>
    <w:p>
      <w:pPr>
        <w:ind w:left="288"/>
      </w:pPr>
      <w:r>
        <w:t>• In Perfekt, the participle keeps the prefix: angerufen.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Ich ___ morgen früh ___. (aufstehen)</w:t>
      </w:r>
    </w:p>
    <w:p>
      <w:pPr>
        <w:spacing w:after="40"/>
      </w:pPr>
      <w:r>
        <w:rPr>
          <w:b/>
        </w:rPr>
        <w:t xml:space="preserve">2. </w:t>
      </w:r>
      <w:r>
        <w:t>Complete: Wir möchten heute ___. (einkaufen)</w:t>
      </w:r>
    </w:p>
    <w:p>
      <w:pPr>
        <w:spacing w:after="40"/>
      </w:pPr>
      <w:r>
        <w:rPr>
          <w:b/>
        </w:rPr>
        <w:t xml:space="preserve">3. </w:t>
      </w:r>
      <w:r>
        <w:t>Complete: Er hat mich gestern ___. (anrufen)</w:t>
      </w:r>
    </w:p>
    <w:p>
      <w:pPr>
        <w:spacing w:after="40"/>
      </w:pPr>
      <w:r>
        <w:rPr>
          <w:b/>
        </w:rPr>
        <w:t xml:space="preserve">4. </w:t>
      </w:r>
      <w:r>
        <w:t>Correct: Ich möchte stehe früh auf.</w:t>
      </w:r>
    </w:p>
    <w:p>
      <w:pPr>
        <w:spacing w:after="40"/>
      </w:pPr>
      <w:r>
        <w:rPr>
          <w:b/>
        </w:rPr>
        <w:t xml:space="preserve">5. </w:t>
      </w:r>
      <w:r>
        <w:t>Correct: Er hat gerufen an.</w:t>
      </w:r>
    </w:p>
    <w:p>
      <w:pPr>
        <w:spacing w:after="40"/>
      </w:pPr>
      <w:r>
        <w:rPr>
          <w:b/>
        </w:rPr>
        <w:t xml:space="preserve">6. </w:t>
      </w:r>
      <w:r>
        <w:t>Complete: Der Zug ist pünktlich ___. (ankommen)</w:t>
      </w:r>
    </w:p>
    <w:p>
      <w:pPr>
        <w:spacing w:after="40"/>
      </w:pPr>
      <w:r>
        <w:rPr>
          <w:b/>
        </w:rPr>
        <w:t xml:space="preserve">7. </w:t>
      </w:r>
      <w:r>
        <w:t>Complete: Wir ___ unsere Freunde heute Abend ___. (einladen)</w:t>
      </w:r>
    </w:p>
    <w:p>
      <w:pPr>
        <w:spacing w:after="40"/>
      </w:pPr>
      <w:r>
        <w:rPr>
          <w:b/>
        </w:rPr>
        <w:t xml:space="preserve">8. </w:t>
      </w:r>
      <w:r>
        <w:t>Complete: Kannst du mich morgen ___? (abholen)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stehe / auf. </w:t>
      </w:r>
      <w:r>
        <w:rPr>
          <w:b/>
        </w:rPr>
        <w:t xml:space="preserve">Why: </w:t>
      </w:r>
      <w:r>
        <w:t>Main clause splits the verb.</w:t>
      </w:r>
    </w:p>
    <w:p>
      <w:pPr>
        <w:ind w:left="216"/>
      </w:pPr>
      <w:r>
        <w:rPr>
          <w:b/>
        </w:rPr>
        <w:t xml:space="preserve">2. Answer: </w:t>
      </w:r>
      <w:r>
        <w:t xml:space="preserve">einkaufen. </w:t>
      </w:r>
      <w:r>
        <w:rPr>
          <w:b/>
        </w:rPr>
        <w:t xml:space="preserve">Why: </w:t>
      </w:r>
      <w:r>
        <w:t>Infinitive stays together.</w:t>
      </w:r>
    </w:p>
    <w:p>
      <w:pPr>
        <w:ind w:left="216"/>
      </w:pPr>
      <w:r>
        <w:rPr>
          <w:b/>
        </w:rPr>
        <w:t xml:space="preserve">3. Answer: </w:t>
      </w:r>
      <w:r>
        <w:t xml:space="preserve">angerufen. </w:t>
      </w:r>
      <w:r>
        <w:rPr>
          <w:b/>
        </w:rPr>
        <w:t xml:space="preserve">Why: </w:t>
      </w:r>
      <w:r>
        <w:t>Perfekt participle stays together.</w:t>
      </w:r>
    </w:p>
    <w:p>
      <w:pPr>
        <w:ind w:left="216"/>
      </w:pPr>
      <w:r>
        <w:rPr>
          <w:b/>
        </w:rPr>
        <w:t xml:space="preserve">4. Answer: </w:t>
      </w:r>
      <w:r>
        <w:t xml:space="preserve">Ich möchte früh aufstehen.. </w:t>
      </w:r>
      <w:r>
        <w:rPr>
          <w:b/>
        </w:rPr>
        <w:t xml:space="preserve">Why: </w:t>
      </w:r>
      <w:r>
        <w:t>Infinitive stays together.</w:t>
      </w:r>
    </w:p>
    <w:p>
      <w:pPr>
        <w:ind w:left="216"/>
      </w:pPr>
      <w:r>
        <w:rPr>
          <w:b/>
        </w:rPr>
        <w:t xml:space="preserve">5. Answer: </w:t>
      </w:r>
      <w:r>
        <w:t xml:space="preserve">Er hat angerufen.. </w:t>
      </w:r>
      <w:r>
        <w:rPr>
          <w:b/>
        </w:rPr>
        <w:t xml:space="preserve">Why: </w:t>
      </w:r>
      <w:r>
        <w:t>Perfekt participle keeps the prefix.</w:t>
      </w:r>
    </w:p>
    <w:p>
      <w:pPr>
        <w:ind w:left="216"/>
      </w:pPr>
      <w:r>
        <w:rPr>
          <w:b/>
        </w:rPr>
        <w:t xml:space="preserve">6. Answer: </w:t>
      </w:r>
      <w:r>
        <w:t xml:space="preserve">angekommen. </w:t>
      </w:r>
      <w:r>
        <w:rPr>
          <w:b/>
        </w:rPr>
        <w:t xml:space="preserve">Why: </w:t>
      </w:r>
      <w:r>
        <w:t>Participle with prefix an-.</w:t>
      </w:r>
    </w:p>
    <w:p>
      <w:pPr>
        <w:ind w:left="216"/>
      </w:pPr>
      <w:r>
        <w:rPr>
          <w:b/>
        </w:rPr>
        <w:t xml:space="preserve">7. Answer: </w:t>
      </w:r>
      <w:r>
        <w:t xml:space="preserve">laden / ein. </w:t>
      </w:r>
      <w:r>
        <w:rPr>
          <w:b/>
        </w:rPr>
        <w:t xml:space="preserve">Why: </w:t>
      </w:r>
      <w:r>
        <w:t>Main clause splits the verb.</w:t>
      </w:r>
    </w:p>
    <w:p>
      <w:pPr>
        <w:ind w:left="216"/>
      </w:pPr>
      <w:r>
        <w:rPr>
          <w:b/>
        </w:rPr>
        <w:t xml:space="preserve">8. Answer: </w:t>
      </w:r>
      <w:r>
        <w:t xml:space="preserve">abholen. </w:t>
      </w:r>
      <w:r>
        <w:rPr>
          <w:b/>
        </w:rPr>
        <w:t xml:space="preserve">Why: </w:t>
      </w:r>
      <w:r>
        <w:t>Infinitive after modal/other verbs stays together.</w:t>
      </w:r>
    </w:p>
    <w:p>
      <w:r>
        <w:br w:type="page"/>
      </w:r>
    </w:p>
    <w:p>
      <w:pPr>
        <w:pStyle w:val="Heading1"/>
      </w:pPr>
      <w:r>
        <w:t>19. Question Forms</w:t>
      </w:r>
    </w:p>
    <w:p>
      <w:r>
        <w:rPr>
          <w:b/>
        </w:rPr>
        <w:t xml:space="preserve">Rule: </w:t>
      </w:r>
      <w:r>
        <w:t>Yes/no questions place the finite verb first. W-questions begin with a question word and then the finite verb. Good speaking answers should be full sentences whenever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Yes/no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Verb + subject + ...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Kommst du morgen?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W-question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Question word + verb + subject + ...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Wann kommst du?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Wo wohnst du? – Ich wohne in Berlin.</w:t>
      </w:r>
    </w:p>
    <w:p>
      <w:pPr>
        <w:ind w:left="288"/>
      </w:pPr>
      <w:r>
        <w:t>• Hast du Zeit? – Ja, ich habe Zeit.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answer every question with just one word. Practice full-sentence answers.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Turn into a question: Du kommst morgen.</w:t>
      </w:r>
    </w:p>
    <w:p>
      <w:pPr>
        <w:spacing w:after="40"/>
      </w:pPr>
      <w:r>
        <w:rPr>
          <w:b/>
        </w:rPr>
        <w:t xml:space="preserve">2. </w:t>
      </w:r>
      <w:r>
        <w:t>Turn into a question: Du wohnst in Berlin. (where?)</w:t>
      </w:r>
    </w:p>
    <w:p>
      <w:pPr>
        <w:spacing w:after="40"/>
      </w:pPr>
      <w:r>
        <w:rPr>
          <w:b/>
        </w:rPr>
        <w:t xml:space="preserve">3. </w:t>
      </w:r>
      <w:r>
        <w:t>Answer in a full sentence: Wo arbeitest du?</w:t>
      </w:r>
    </w:p>
    <w:p>
      <w:pPr>
        <w:spacing w:after="40"/>
      </w:pPr>
      <w:r>
        <w:rPr>
          <w:b/>
        </w:rPr>
        <w:t xml:space="preserve">4. </w:t>
      </w:r>
      <w:r>
        <w:t>Answer in a full sentence: Warum lernst du Deutsch?</w:t>
      </w:r>
    </w:p>
    <w:p>
      <w:pPr>
        <w:spacing w:after="40"/>
      </w:pPr>
      <w:r>
        <w:rPr>
          <w:b/>
        </w:rPr>
        <w:t xml:space="preserve">5. </w:t>
      </w:r>
      <w:r>
        <w:t>Correct: Wann du kommst?</w:t>
      </w:r>
    </w:p>
    <w:p>
      <w:pPr>
        <w:spacing w:after="40"/>
      </w:pPr>
      <w:r>
        <w:rPr>
          <w:b/>
        </w:rPr>
        <w:t xml:space="preserve">6. </w:t>
      </w:r>
      <w:r>
        <w:t>Correct: Wo du wohnst?</w:t>
      </w:r>
    </w:p>
    <w:p>
      <w:pPr>
        <w:spacing w:after="40"/>
      </w:pPr>
      <w:r>
        <w:rPr>
          <w:b/>
        </w:rPr>
        <w:t xml:space="preserve">7. </w:t>
      </w:r>
      <w:r>
        <w:t>Build a question for this answer: Ich komme um acht Uhr.</w:t>
      </w:r>
    </w:p>
    <w:p>
      <w:pPr>
        <w:spacing w:after="40"/>
      </w:pPr>
      <w:r>
        <w:rPr>
          <w:b/>
        </w:rPr>
        <w:t xml:space="preserve">8. </w:t>
      </w:r>
      <w:r>
        <w:t>Build a yes/no question: Du hast heute Zeit.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Kommst du morgen?. </w:t>
      </w:r>
      <w:r>
        <w:rPr>
          <w:b/>
        </w:rPr>
        <w:t xml:space="preserve">Why: </w:t>
      </w:r>
      <w:r>
        <w:t>Yes/no question: verb first.</w:t>
      </w:r>
    </w:p>
    <w:p>
      <w:pPr>
        <w:ind w:left="216"/>
      </w:pPr>
      <w:r>
        <w:rPr>
          <w:b/>
        </w:rPr>
        <w:t xml:space="preserve">2. Answer: </w:t>
      </w:r>
      <w:r>
        <w:t xml:space="preserve">Wo wohnst du?. </w:t>
      </w:r>
      <w:r>
        <w:rPr>
          <w:b/>
        </w:rPr>
        <w:t xml:space="preserve">Why: </w:t>
      </w:r>
      <w:r>
        <w:t>Use Wo + verb + subject.</w:t>
      </w:r>
    </w:p>
    <w:p>
      <w:pPr>
        <w:ind w:left="216"/>
      </w:pPr>
      <w:r>
        <w:rPr>
          <w:b/>
        </w:rPr>
        <w:t xml:space="preserve">3. Answer: </w:t>
      </w:r>
      <w:r>
        <w:t xml:space="preserve">Ich arbeite in einem Büro in Berlin.. </w:t>
      </w:r>
      <w:r>
        <w:rPr>
          <w:b/>
        </w:rPr>
        <w:t xml:space="preserve">Why: </w:t>
      </w:r>
      <w:r>
        <w:t>Use a complete model answer.</w:t>
      </w:r>
    </w:p>
    <w:p>
      <w:pPr>
        <w:ind w:left="216"/>
      </w:pPr>
      <w:r>
        <w:rPr>
          <w:b/>
        </w:rPr>
        <w:t xml:space="preserve">4. Answer: </w:t>
      </w:r>
      <w:r>
        <w:t xml:space="preserve">Ich lerne Deutsch, weil ich in Deutschland arbeiten möchte.. </w:t>
      </w:r>
      <w:r>
        <w:rPr>
          <w:b/>
        </w:rPr>
        <w:t xml:space="preserve">Why: </w:t>
      </w:r>
      <w:r>
        <w:t>Complete answer with weil.</w:t>
      </w:r>
    </w:p>
    <w:p>
      <w:pPr>
        <w:ind w:left="216"/>
      </w:pPr>
      <w:r>
        <w:rPr>
          <w:b/>
        </w:rPr>
        <w:t xml:space="preserve">5. Answer: </w:t>
      </w:r>
      <w:r>
        <w:t xml:space="preserve">Wann kommst du?. </w:t>
      </w:r>
      <w:r>
        <w:rPr>
          <w:b/>
        </w:rPr>
        <w:t xml:space="preserve">Why: </w:t>
      </w:r>
      <w:r>
        <w:t>Verb after question word.</w:t>
      </w:r>
    </w:p>
    <w:p>
      <w:pPr>
        <w:ind w:left="216"/>
      </w:pPr>
      <w:r>
        <w:rPr>
          <w:b/>
        </w:rPr>
        <w:t xml:space="preserve">6. Answer: </w:t>
      </w:r>
      <w:r>
        <w:t xml:space="preserve">Wo wohnst du?. </w:t>
      </w:r>
      <w:r>
        <w:rPr>
          <w:b/>
        </w:rPr>
        <w:t xml:space="preserve">Why: </w:t>
      </w:r>
      <w:r>
        <w:t>Question word + verb + subject.</w:t>
      </w:r>
    </w:p>
    <w:p>
      <w:pPr>
        <w:ind w:left="216"/>
      </w:pPr>
      <w:r>
        <w:rPr>
          <w:b/>
        </w:rPr>
        <w:t xml:space="preserve">7. Answer: </w:t>
      </w:r>
      <w:r>
        <w:t xml:space="preserve">Wann kommst du?. </w:t>
      </w:r>
      <w:r>
        <w:rPr>
          <w:b/>
        </w:rPr>
        <w:t xml:space="preserve">Why: </w:t>
      </w:r>
      <w:r>
        <w:t>Ask for time.</w:t>
      </w:r>
    </w:p>
    <w:p>
      <w:pPr>
        <w:ind w:left="216"/>
      </w:pPr>
      <w:r>
        <w:rPr>
          <w:b/>
        </w:rPr>
        <w:t xml:space="preserve">8. Answer: </w:t>
      </w:r>
      <w:r>
        <w:t xml:space="preserve">Hast du heute Zeit?. </w:t>
      </w:r>
      <w:r>
        <w:rPr>
          <w:b/>
        </w:rPr>
        <w:t xml:space="preserve">Why: </w:t>
      </w:r>
      <w:r>
        <w:t>Verb first.</w:t>
      </w:r>
    </w:p>
    <w:p>
      <w:r>
        <w:br w:type="page"/>
      </w:r>
    </w:p>
    <w:p>
      <w:pPr>
        <w:pStyle w:val="Heading1"/>
      </w:pPr>
      <w:r>
        <w:t>20. Adjective Endings</w:t>
      </w:r>
    </w:p>
    <w:p>
      <w:r>
        <w:rPr>
          <w:b/>
        </w:rPr>
        <w:t xml:space="preserve">Rule: </w:t>
      </w:r>
      <w:r>
        <w:t>Adjective endings depend on article + gender + case. Learn them in small patterns. After a definite article, the adjective often takes the weaker ending. After an indefinite article, the adjective often shows more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Masculine nominative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Masculine accusative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Dative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definite article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gute Mann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den guten Mann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dem guten Mann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indefinite article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ein guter Mann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einen guten Mann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einem guten Mann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der nette Lehrer</w:t>
      </w:r>
    </w:p>
    <w:p>
      <w:pPr>
        <w:ind w:left="288"/>
      </w:pPr>
      <w:r>
        <w:t>• einen großen Hund</w:t>
      </w:r>
    </w:p>
    <w:p>
      <w:pPr>
        <w:ind w:left="288"/>
      </w:pPr>
      <w:r>
        <w:t>• mit einer freundlichen Kollegin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learn adjective endings without article + case context.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der ___ Mann (gut)</w:t>
      </w:r>
    </w:p>
    <w:p>
      <w:pPr>
        <w:spacing w:after="40"/>
      </w:pPr>
      <w:r>
        <w:rPr>
          <w:b/>
        </w:rPr>
        <w:t xml:space="preserve">2. </w:t>
      </w:r>
      <w:r>
        <w:t>Complete: den ___ Mann (gut)</w:t>
      </w:r>
    </w:p>
    <w:p>
      <w:pPr>
        <w:spacing w:after="40"/>
      </w:pPr>
      <w:r>
        <w:rPr>
          <w:b/>
        </w:rPr>
        <w:t xml:space="preserve">3. </w:t>
      </w:r>
      <w:r>
        <w:t>Complete: ein ___ Mann (gut)</w:t>
      </w:r>
    </w:p>
    <w:p>
      <w:pPr>
        <w:spacing w:after="40"/>
      </w:pPr>
      <w:r>
        <w:rPr>
          <w:b/>
        </w:rPr>
        <w:t xml:space="preserve">4. </w:t>
      </w:r>
      <w:r>
        <w:t>Complete: einen ___ Mann (gut)</w:t>
      </w:r>
    </w:p>
    <w:p>
      <w:pPr>
        <w:spacing w:after="40"/>
      </w:pPr>
      <w:r>
        <w:rPr>
          <w:b/>
        </w:rPr>
        <w:t xml:space="preserve">5. </w:t>
      </w:r>
      <w:r>
        <w:t>Complete: mit einer ___ Kollegin (freundlich)</w:t>
      </w:r>
    </w:p>
    <w:p>
      <w:pPr>
        <w:spacing w:after="40"/>
      </w:pPr>
      <w:r>
        <w:rPr>
          <w:b/>
        </w:rPr>
        <w:t xml:space="preserve">6. </w:t>
      </w:r>
      <w:r>
        <w:t>Complete: das ___ Kind (klein)</w:t>
      </w:r>
    </w:p>
    <w:p>
      <w:pPr>
        <w:spacing w:after="40"/>
      </w:pPr>
      <w:r>
        <w:rPr>
          <w:b/>
        </w:rPr>
        <w:t xml:space="preserve">7. </w:t>
      </w:r>
      <w:r>
        <w:t>Complete: für einen ___ Kurs (intensiv)</w:t>
      </w:r>
    </w:p>
    <w:p>
      <w:pPr>
        <w:spacing w:after="40"/>
      </w:pPr>
      <w:r>
        <w:rPr>
          <w:b/>
        </w:rPr>
        <w:t xml:space="preserve">8. </w:t>
      </w:r>
      <w:r>
        <w:t>Complete: in der ___ Stadt (alt)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gute. </w:t>
      </w:r>
      <w:r>
        <w:rPr>
          <w:b/>
        </w:rPr>
        <w:t xml:space="preserve">Why: </w:t>
      </w:r>
      <w:r>
        <w:t>Definite article, nominative masculine.</w:t>
      </w:r>
    </w:p>
    <w:p>
      <w:pPr>
        <w:ind w:left="216"/>
      </w:pPr>
      <w:r>
        <w:rPr>
          <w:b/>
        </w:rPr>
        <w:t xml:space="preserve">2. Answer: </w:t>
      </w:r>
      <w:r>
        <w:t xml:space="preserve">guten. </w:t>
      </w:r>
      <w:r>
        <w:rPr>
          <w:b/>
        </w:rPr>
        <w:t xml:space="preserve">Why: </w:t>
      </w:r>
      <w:r>
        <w:t>Accusative masculine after definite article.</w:t>
      </w:r>
    </w:p>
    <w:p>
      <w:pPr>
        <w:ind w:left="216"/>
      </w:pPr>
      <w:r>
        <w:rPr>
          <w:b/>
        </w:rPr>
        <w:t xml:space="preserve">3. Answer: </w:t>
      </w:r>
      <w:r>
        <w:t xml:space="preserve">guter. </w:t>
      </w:r>
      <w:r>
        <w:rPr>
          <w:b/>
        </w:rPr>
        <w:t xml:space="preserve">Why: </w:t>
      </w:r>
      <w:r>
        <w:t>Indefinite article, nominative masculine.</w:t>
      </w:r>
    </w:p>
    <w:p>
      <w:pPr>
        <w:ind w:left="216"/>
      </w:pPr>
      <w:r>
        <w:rPr>
          <w:b/>
        </w:rPr>
        <w:t xml:space="preserve">4. Answer: </w:t>
      </w:r>
      <w:r>
        <w:t xml:space="preserve">guten. </w:t>
      </w:r>
      <w:r>
        <w:rPr>
          <w:b/>
        </w:rPr>
        <w:t xml:space="preserve">Why: </w:t>
      </w:r>
      <w:r>
        <w:t>Accusative masculine after ein.</w:t>
      </w:r>
    </w:p>
    <w:p>
      <w:pPr>
        <w:ind w:left="216"/>
      </w:pPr>
      <w:r>
        <w:rPr>
          <w:b/>
        </w:rPr>
        <w:t xml:space="preserve">5. Answer: </w:t>
      </w:r>
      <w:r>
        <w:t xml:space="preserve">freundlichen. </w:t>
      </w:r>
      <w:r>
        <w:rPr>
          <w:b/>
        </w:rPr>
        <w:t xml:space="preserve">Why: </w:t>
      </w:r>
      <w:r>
        <w:t>Dative feminine.</w:t>
      </w:r>
    </w:p>
    <w:p>
      <w:pPr>
        <w:ind w:left="216"/>
      </w:pPr>
      <w:r>
        <w:rPr>
          <w:b/>
        </w:rPr>
        <w:t xml:space="preserve">6. Answer: </w:t>
      </w:r>
      <w:r>
        <w:t xml:space="preserve">kleine. </w:t>
      </w:r>
      <w:r>
        <w:rPr>
          <w:b/>
        </w:rPr>
        <w:t xml:space="preserve">Why: </w:t>
      </w:r>
      <w:r>
        <w:t>Definite article, nominative neuter.</w:t>
      </w:r>
    </w:p>
    <w:p>
      <w:pPr>
        <w:ind w:left="216"/>
      </w:pPr>
      <w:r>
        <w:rPr>
          <w:b/>
        </w:rPr>
        <w:t xml:space="preserve">7. Answer: </w:t>
      </w:r>
      <w:r>
        <w:t xml:space="preserve">intensiven. </w:t>
      </w:r>
      <w:r>
        <w:rPr>
          <w:b/>
        </w:rPr>
        <w:t xml:space="preserve">Why: </w:t>
      </w:r>
      <w:r>
        <w:t>Accusative masculine.</w:t>
      </w:r>
    </w:p>
    <w:p>
      <w:pPr>
        <w:ind w:left="216"/>
      </w:pPr>
      <w:r>
        <w:rPr>
          <w:b/>
        </w:rPr>
        <w:t xml:space="preserve">8. Answer: </w:t>
      </w:r>
      <w:r>
        <w:t xml:space="preserve">alten. </w:t>
      </w:r>
      <w:r>
        <w:rPr>
          <w:b/>
        </w:rPr>
        <w:t xml:space="preserve">Why: </w:t>
      </w:r>
      <w:r>
        <w:t>Dative feminine after definite article.</w:t>
      </w:r>
    </w:p>
    <w:p>
      <w:r>
        <w:br w:type="page"/>
      </w:r>
    </w:p>
    <w:p>
      <w:pPr>
        <w:pStyle w:val="Heading1"/>
      </w:pPr>
      <w:r>
        <w:t>21. Relative Clauses</w:t>
      </w:r>
    </w:p>
    <w:p>
      <w:r>
        <w:rPr>
          <w:b/>
        </w:rPr>
        <w:t xml:space="preserve">Rule: </w:t>
      </w:r>
      <w:r>
        <w:t>Relative clauses add information about a noun. Relative pronouns usually match the noun in gender and number, but their case depends on their role inside the relative clause.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Noun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Relative pronoun example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Mann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dort steht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Frau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die ich kenne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Kind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das lacht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Der Mann, der dort steht, ist mein Lehrer.</w:t>
      </w:r>
    </w:p>
    <w:p>
      <w:pPr>
        <w:ind w:left="288"/>
      </w:pPr>
      <w:r>
        <w:t>• Die Frau, die ich kenne, arbeitet hier.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choose the relative pronoun only by gender; check its role inside the clause.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Der Mann, ___ dort steht, ist nett.</w:t>
      </w:r>
    </w:p>
    <w:p>
      <w:pPr>
        <w:spacing w:after="40"/>
      </w:pPr>
      <w:r>
        <w:rPr>
          <w:b/>
        </w:rPr>
        <w:t xml:space="preserve">2. </w:t>
      </w:r>
      <w:r>
        <w:t>Complete: Die Frau, ___ ich kenne, arbeitet hier.</w:t>
      </w:r>
    </w:p>
    <w:p>
      <w:pPr>
        <w:spacing w:after="40"/>
      </w:pPr>
      <w:r>
        <w:rPr>
          <w:b/>
        </w:rPr>
        <w:t xml:space="preserve">3. </w:t>
      </w:r>
      <w:r>
        <w:t>Complete: Das Kind, ___ lacht, ist mein Neffe.</w:t>
      </w:r>
    </w:p>
    <w:p>
      <w:pPr>
        <w:spacing w:after="40"/>
      </w:pPr>
      <w:r>
        <w:rPr>
          <w:b/>
        </w:rPr>
        <w:t xml:space="preserve">4. </w:t>
      </w:r>
      <w:r>
        <w:t>Complete: Der Lehrer, mit ___ ich spreche, ist freundlich.</w:t>
      </w:r>
    </w:p>
    <w:p>
      <w:pPr>
        <w:spacing w:after="40"/>
      </w:pPr>
      <w:r>
        <w:rPr>
          <w:b/>
        </w:rPr>
        <w:t xml:space="preserve">5. </w:t>
      </w:r>
      <w:r>
        <w:t>Correct: Der Mann, das dort steht ...</w:t>
      </w:r>
    </w:p>
    <w:p>
      <w:pPr>
        <w:spacing w:after="40"/>
      </w:pPr>
      <w:r>
        <w:rPr>
          <w:b/>
        </w:rPr>
        <w:t xml:space="preserve">6. </w:t>
      </w:r>
      <w:r>
        <w:t>Correct: Die Frau, der ich kenne ...</w:t>
      </w:r>
    </w:p>
    <w:p>
      <w:pPr>
        <w:spacing w:after="40"/>
      </w:pPr>
      <w:r>
        <w:rPr>
          <w:b/>
        </w:rPr>
        <w:t xml:space="preserve">7. </w:t>
      </w:r>
      <w:r>
        <w:t>Complete: Das Buch, ___ auf dem Tisch liegt, ist neu.</w:t>
      </w:r>
    </w:p>
    <w:p>
      <w:pPr>
        <w:spacing w:after="40"/>
      </w:pPr>
      <w:r>
        <w:rPr>
          <w:b/>
        </w:rPr>
        <w:t xml:space="preserve">8. </w:t>
      </w:r>
      <w:r>
        <w:t>Complete: Der Kollege, von ___ ich erzählt habe, kommt morgen.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der. </w:t>
      </w:r>
      <w:r>
        <w:rPr>
          <w:b/>
        </w:rPr>
        <w:t xml:space="preserve">Why: </w:t>
      </w:r>
      <w:r>
        <w:t>Subject inside relative clause.</w:t>
      </w:r>
    </w:p>
    <w:p>
      <w:pPr>
        <w:ind w:left="216"/>
      </w:pPr>
      <w:r>
        <w:rPr>
          <w:b/>
        </w:rPr>
        <w:t xml:space="preserve">2. Answer: </w:t>
      </w:r>
      <w:r>
        <w:t xml:space="preserve">die. </w:t>
      </w:r>
      <w:r>
        <w:rPr>
          <w:b/>
        </w:rPr>
        <w:t xml:space="preserve">Why: </w:t>
      </w:r>
      <w:r>
        <w:t>Direct object feminine.</w:t>
      </w:r>
    </w:p>
    <w:p>
      <w:pPr>
        <w:ind w:left="216"/>
      </w:pPr>
      <w:r>
        <w:rPr>
          <w:b/>
        </w:rPr>
        <w:t xml:space="preserve">3. Answer: </w:t>
      </w:r>
      <w:r>
        <w:t xml:space="preserve">das. </w:t>
      </w:r>
      <w:r>
        <w:rPr>
          <w:b/>
        </w:rPr>
        <w:t xml:space="preserve">Why: </w:t>
      </w:r>
      <w:r>
        <w:t>Neuter subject.</w:t>
      </w:r>
    </w:p>
    <w:p>
      <w:pPr>
        <w:ind w:left="216"/>
      </w:pPr>
      <w:r>
        <w:rPr>
          <w:b/>
        </w:rPr>
        <w:t xml:space="preserve">4. Answer: </w:t>
      </w:r>
      <w:r>
        <w:t xml:space="preserve">dem. </w:t>
      </w:r>
      <w:r>
        <w:rPr>
          <w:b/>
        </w:rPr>
        <w:t xml:space="preserve">Why: </w:t>
      </w:r>
      <w:r>
        <w:t>Dative after mit.</w:t>
      </w:r>
    </w:p>
    <w:p>
      <w:pPr>
        <w:ind w:left="216"/>
      </w:pPr>
      <w:r>
        <w:rPr>
          <w:b/>
        </w:rPr>
        <w:t xml:space="preserve">5. Answer: </w:t>
      </w:r>
      <w:r>
        <w:t xml:space="preserve">Der Mann, der dort steht .... </w:t>
      </w:r>
      <w:r>
        <w:rPr>
          <w:b/>
        </w:rPr>
        <w:t xml:space="preserve">Why: </w:t>
      </w:r>
      <w:r>
        <w:t>Masculine noun → der as subject.</w:t>
      </w:r>
    </w:p>
    <w:p>
      <w:pPr>
        <w:ind w:left="216"/>
      </w:pPr>
      <w:r>
        <w:rPr>
          <w:b/>
        </w:rPr>
        <w:t xml:space="preserve">6. Answer: </w:t>
      </w:r>
      <w:r>
        <w:t xml:space="preserve">Die Frau, die ich kenne .... </w:t>
      </w:r>
      <w:r>
        <w:rPr>
          <w:b/>
        </w:rPr>
        <w:t xml:space="preserve">Why: </w:t>
      </w:r>
      <w:r>
        <w:t>Direct object feminine → die.</w:t>
      </w:r>
    </w:p>
    <w:p>
      <w:pPr>
        <w:ind w:left="216"/>
      </w:pPr>
      <w:r>
        <w:rPr>
          <w:b/>
        </w:rPr>
        <w:t xml:space="preserve">7. Answer: </w:t>
      </w:r>
      <w:r>
        <w:t xml:space="preserve">das. </w:t>
      </w:r>
      <w:r>
        <w:rPr>
          <w:b/>
        </w:rPr>
        <w:t xml:space="preserve">Why: </w:t>
      </w:r>
      <w:r>
        <w:t>Neuter subject.</w:t>
      </w:r>
    </w:p>
    <w:p>
      <w:pPr>
        <w:ind w:left="216"/>
      </w:pPr>
      <w:r>
        <w:rPr>
          <w:b/>
        </w:rPr>
        <w:t xml:space="preserve">8. Answer: </w:t>
      </w:r>
      <w:r>
        <w:t xml:space="preserve">dem. </w:t>
      </w:r>
      <w:r>
        <w:rPr>
          <w:b/>
        </w:rPr>
        <w:t xml:space="preserve">Why: </w:t>
      </w:r>
      <w:r>
        <w:t>Dative after von.</w:t>
      </w:r>
    </w:p>
    <w:p>
      <w:r>
        <w:br w:type="page"/>
      </w:r>
    </w:p>
    <w:p>
      <w:pPr>
        <w:pStyle w:val="Heading1"/>
      </w:pPr>
      <w:r>
        <w:t>22. Passive</w:t>
      </w:r>
    </w:p>
    <w:p>
      <w:r>
        <w:rPr>
          <w:b/>
        </w:rPr>
        <w:t xml:space="preserve">Rule: </w:t>
      </w:r>
      <w:r>
        <w:t>The passive focuses on the action, not the doer. Build it with werden + Partizip II. In the present: Das Auto wird repariert. In the past: Das Auto wurde repariert.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Tense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Pattern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Present passive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werden + Partizip II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Brief wird geschrieben.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Past passive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wurde + Partizip II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Der Brief wurde geschrieben.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Das Essen wird vorbereitet.</w:t>
      </w:r>
    </w:p>
    <w:p>
      <w:pPr>
        <w:ind w:left="288"/>
      </w:pPr>
      <w:r>
        <w:t>• Die Türen wurden geöffnet.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confuse passive with future just because both use werden. Check if the final word is an infinitive or a participle.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Das Auto ___ repariert.</w:t>
      </w:r>
    </w:p>
    <w:p>
      <w:pPr>
        <w:spacing w:after="40"/>
      </w:pPr>
      <w:r>
        <w:rPr>
          <w:b/>
        </w:rPr>
        <w:t xml:space="preserve">2. </w:t>
      </w:r>
      <w:r>
        <w:t>Complete: Der Text ___ gestern erklärt.</w:t>
      </w:r>
    </w:p>
    <w:p>
      <w:pPr>
        <w:spacing w:after="40"/>
      </w:pPr>
      <w:r>
        <w:rPr>
          <w:b/>
        </w:rPr>
        <w:t xml:space="preserve">3. </w:t>
      </w:r>
      <w:r>
        <w:t>Choose: Ich werde morgen arbeiten. Is this future or passive?</w:t>
      </w:r>
    </w:p>
    <w:p>
      <w:pPr>
        <w:spacing w:after="40"/>
      </w:pPr>
      <w:r>
        <w:rPr>
          <w:b/>
        </w:rPr>
        <w:t xml:space="preserve">4. </w:t>
      </w:r>
      <w:r>
        <w:t>Choose: Das Fenster wird geöffnet. Is this future or passive?</w:t>
      </w:r>
    </w:p>
    <w:p>
      <w:pPr>
        <w:spacing w:after="40"/>
      </w:pPr>
      <w:r>
        <w:rPr>
          <w:b/>
        </w:rPr>
        <w:t xml:space="preserve">5. </w:t>
      </w:r>
      <w:r>
        <w:t>Correct: Das Essen wird kochen.</w:t>
      </w:r>
    </w:p>
    <w:p>
      <w:pPr>
        <w:spacing w:after="40"/>
      </w:pPr>
      <w:r>
        <w:rPr>
          <w:b/>
        </w:rPr>
        <w:t xml:space="preserve">6. </w:t>
      </w:r>
      <w:r>
        <w:t>Complete: Die Hausaufgaben ___ kontrolliert.</w:t>
      </w:r>
    </w:p>
    <w:p>
      <w:pPr>
        <w:spacing w:after="40"/>
      </w:pPr>
      <w:r>
        <w:rPr>
          <w:b/>
        </w:rPr>
        <w:t xml:space="preserve">7. </w:t>
      </w:r>
      <w:r>
        <w:t>Complete: Der Vertrag ___ letzte Woche unterschrieben.</w:t>
      </w:r>
    </w:p>
    <w:p>
      <w:pPr>
        <w:spacing w:after="40"/>
      </w:pPr>
      <w:r>
        <w:rPr>
          <w:b/>
        </w:rPr>
        <w:t xml:space="preserve">8. </w:t>
      </w:r>
      <w:r>
        <w:t>Make passive: Man öffnet die Tür.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wird. </w:t>
      </w:r>
      <w:r>
        <w:rPr>
          <w:b/>
        </w:rPr>
        <w:t xml:space="preserve">Why: </w:t>
      </w:r>
      <w:r>
        <w:t>Present passive.</w:t>
      </w:r>
    </w:p>
    <w:p>
      <w:pPr>
        <w:ind w:left="216"/>
      </w:pPr>
      <w:r>
        <w:rPr>
          <w:b/>
        </w:rPr>
        <w:t xml:space="preserve">2. Answer: </w:t>
      </w:r>
      <w:r>
        <w:t xml:space="preserve">wurde. </w:t>
      </w:r>
      <w:r>
        <w:rPr>
          <w:b/>
        </w:rPr>
        <w:t xml:space="preserve">Why: </w:t>
      </w:r>
      <w:r>
        <w:t>Past passive.</w:t>
      </w:r>
    </w:p>
    <w:p>
      <w:pPr>
        <w:ind w:left="216"/>
      </w:pPr>
      <w:r>
        <w:rPr>
          <w:b/>
        </w:rPr>
        <w:t xml:space="preserve">3. Answer: </w:t>
      </w:r>
      <w:r>
        <w:t xml:space="preserve">future. </w:t>
      </w:r>
      <w:r>
        <w:rPr>
          <w:b/>
        </w:rPr>
        <w:t xml:space="preserve">Why: </w:t>
      </w:r>
      <w:r>
        <w:t>werden + infinitive = future.</w:t>
      </w:r>
    </w:p>
    <w:p>
      <w:pPr>
        <w:ind w:left="216"/>
      </w:pPr>
      <w:r>
        <w:rPr>
          <w:b/>
        </w:rPr>
        <w:t xml:space="preserve">4. Answer: </w:t>
      </w:r>
      <w:r>
        <w:t xml:space="preserve">passive. </w:t>
      </w:r>
      <w:r>
        <w:rPr>
          <w:b/>
        </w:rPr>
        <w:t xml:space="preserve">Why: </w:t>
      </w:r>
      <w:r>
        <w:t>werden + Partizip II = passive.</w:t>
      </w:r>
    </w:p>
    <w:p>
      <w:pPr>
        <w:ind w:left="216"/>
      </w:pPr>
      <w:r>
        <w:rPr>
          <w:b/>
        </w:rPr>
        <w:t xml:space="preserve">5. Answer: </w:t>
      </w:r>
      <w:r>
        <w:t xml:space="preserve">Das Essen wird gekocht.. </w:t>
      </w:r>
      <w:r>
        <w:rPr>
          <w:b/>
        </w:rPr>
        <w:t xml:space="preserve">Why: </w:t>
      </w:r>
      <w:r>
        <w:t>Passive needs participle.</w:t>
      </w:r>
    </w:p>
    <w:p>
      <w:pPr>
        <w:ind w:left="216"/>
      </w:pPr>
      <w:r>
        <w:rPr>
          <w:b/>
        </w:rPr>
        <w:t xml:space="preserve">6. Answer: </w:t>
      </w:r>
      <w:r>
        <w:t xml:space="preserve">werden. </w:t>
      </w:r>
      <w:r>
        <w:rPr>
          <w:b/>
        </w:rPr>
        <w:t xml:space="preserve">Why: </w:t>
      </w:r>
      <w:r>
        <w:t>Plural present passive.</w:t>
      </w:r>
    </w:p>
    <w:p>
      <w:pPr>
        <w:ind w:left="216"/>
      </w:pPr>
      <w:r>
        <w:rPr>
          <w:b/>
        </w:rPr>
        <w:t xml:space="preserve">7. Answer: </w:t>
      </w:r>
      <w:r>
        <w:t xml:space="preserve">wurde. </w:t>
      </w:r>
      <w:r>
        <w:rPr>
          <w:b/>
        </w:rPr>
        <w:t xml:space="preserve">Why: </w:t>
      </w:r>
      <w:r>
        <w:t>Past passive.</w:t>
      </w:r>
    </w:p>
    <w:p>
      <w:pPr>
        <w:ind w:left="216"/>
      </w:pPr>
      <w:r>
        <w:rPr>
          <w:b/>
        </w:rPr>
        <w:t xml:space="preserve">8. Answer: </w:t>
      </w:r>
      <w:r>
        <w:t xml:space="preserve">Die Tür wird geöffnet.. </w:t>
      </w:r>
      <w:r>
        <w:rPr>
          <w:b/>
        </w:rPr>
        <w:t xml:space="preserve">Why: </w:t>
      </w:r>
      <w:r>
        <w:t>Focus on the object → passive subject.</w:t>
      </w:r>
    </w:p>
    <w:p>
      <w:r>
        <w:br w:type="page"/>
      </w:r>
    </w:p>
    <w:p>
      <w:pPr>
        <w:pStyle w:val="Heading1"/>
      </w:pPr>
      <w:r>
        <w:t>23. Konjunktiv II</w:t>
      </w:r>
    </w:p>
    <w:p>
      <w:r>
        <w:rPr>
          <w:b/>
        </w:rPr>
        <w:t xml:space="preserve">Rule: </w:t>
      </w:r>
      <w:r>
        <w:t>Use Konjunktiv II for polite wishes, unreal situations, and advice. Common forms: würde + infinitive, hätte, wäre, könnte, sollte. It often sounds softer or more hypothetical than normal statements.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Use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wish / hypothetical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Ich würde gern mehr reisen.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advice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Du solltest früher anfangen.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polite request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Könnten Sie mir helfen?</w:t>
            </w:r>
          </w:p>
        </w:tc>
      </w:tr>
    </w:tbl>
    <w:p>
      <w:pPr>
        <w:pStyle w:val="Heading2"/>
      </w:pPr>
      <w:r>
        <w:t>Examples</w:t>
      </w:r>
    </w:p>
    <w:p>
      <w:pPr>
        <w:ind w:left="288"/>
      </w:pPr>
      <w:r>
        <w:t>• Wenn ich mehr Zeit hätte, würde ich mehr lesen.</w:t>
      </w:r>
    </w:p>
    <w:p>
      <w:pPr>
        <w:ind w:left="288"/>
      </w:pPr>
      <w:r>
        <w:t>• Ich wäre gern früher gekommen.</w:t>
      </w:r>
    </w:p>
    <w:p>
      <w:pPr>
        <w:pStyle w:val="Heading2"/>
      </w:pPr>
      <w:r>
        <w:t>Common mistakes</w:t>
      </w:r>
    </w:p>
    <w:p>
      <w:pPr>
        <w:ind w:left="288"/>
      </w:pPr>
      <w:r>
        <w:t>• Do not use normal present tense for unreal situations when German expects Konjunktiv II.</w:t>
      </w:r>
    </w:p>
    <w:p>
      <w:pPr>
        <w:pStyle w:val="Heading2"/>
      </w:pPr>
      <w:r>
        <w:t>Questions</w:t>
      </w:r>
    </w:p>
    <w:p>
      <w:pPr>
        <w:spacing w:after="40"/>
      </w:pPr>
      <w:r>
        <w:rPr>
          <w:b/>
        </w:rPr>
        <w:t xml:space="preserve">1. </w:t>
      </w:r>
      <w:r>
        <w:t>Complete: Wenn ich mehr Zeit ___, würde ich mehr lesen.</w:t>
      </w:r>
    </w:p>
    <w:p>
      <w:pPr>
        <w:spacing w:after="40"/>
      </w:pPr>
      <w:r>
        <w:rPr>
          <w:b/>
        </w:rPr>
        <w:t xml:space="preserve">2. </w:t>
      </w:r>
      <w:r>
        <w:t>Complete: Ich ___ gern nach Berlin fahren.</w:t>
      </w:r>
    </w:p>
    <w:p>
      <w:pPr>
        <w:spacing w:after="40"/>
      </w:pPr>
      <w:r>
        <w:rPr>
          <w:b/>
        </w:rPr>
        <w:t xml:space="preserve">3. </w:t>
      </w:r>
      <w:r>
        <w:t>Complete: Könnten Sie mir bitte ___?</w:t>
      </w:r>
    </w:p>
    <w:p>
      <w:pPr>
        <w:spacing w:after="40"/>
      </w:pPr>
      <w:r>
        <w:rPr>
          <w:b/>
        </w:rPr>
        <w:t xml:space="preserve">4. </w:t>
      </w:r>
      <w:r>
        <w:t>Complete: An deiner Stelle ___ ich mehr üben.</w:t>
      </w:r>
    </w:p>
    <w:p>
      <w:pPr>
        <w:spacing w:after="40"/>
      </w:pPr>
      <w:r>
        <w:rPr>
          <w:b/>
        </w:rPr>
        <w:t xml:space="preserve">5. </w:t>
      </w:r>
      <w:r>
        <w:t>Correct: Wenn ich reich bin, kaufe ich ein Haus. (unreal idea)</w:t>
      </w:r>
    </w:p>
    <w:p>
      <w:pPr>
        <w:spacing w:after="40"/>
      </w:pPr>
      <w:r>
        <w:rPr>
          <w:b/>
        </w:rPr>
        <w:t xml:space="preserve">6. </w:t>
      </w:r>
      <w:r>
        <w:t>Complete: Ich ___ heute lieber zu Hause.</w:t>
      </w:r>
    </w:p>
    <w:p>
      <w:pPr>
        <w:spacing w:after="40"/>
      </w:pPr>
      <w:r>
        <w:rPr>
          <w:b/>
        </w:rPr>
        <w:t xml:space="preserve">7. </w:t>
      </w:r>
      <w:r>
        <w:t>Choose a polite form: Kannst du mir helfen? →</w:t>
      </w:r>
    </w:p>
    <w:p>
      <w:pPr>
        <w:spacing w:after="40"/>
      </w:pPr>
      <w:r>
        <w:rPr>
          <w:b/>
        </w:rPr>
        <w:t xml:space="preserve">8. </w:t>
      </w:r>
      <w:r>
        <w:t>Complete: Du ___ mehr schlafen.</w:t>
      </w:r>
    </w:p>
    <w:p>
      <w:pPr>
        <w:pStyle w:val="Heading2"/>
      </w:pPr>
      <w:r>
        <w:t>Answers and explanations</w:t>
      </w:r>
    </w:p>
    <w:p>
      <w:pPr>
        <w:ind w:left="216"/>
      </w:pPr>
      <w:r>
        <w:rPr>
          <w:b/>
        </w:rPr>
        <w:t xml:space="preserve">1. Answer: </w:t>
      </w:r>
      <w:r>
        <w:t xml:space="preserve">hätte. </w:t>
      </w:r>
      <w:r>
        <w:rPr>
          <w:b/>
        </w:rPr>
        <w:t xml:space="preserve">Why: </w:t>
      </w:r>
      <w:r>
        <w:t>Unreal condition.</w:t>
      </w:r>
    </w:p>
    <w:p>
      <w:pPr>
        <w:ind w:left="216"/>
      </w:pPr>
      <w:r>
        <w:rPr>
          <w:b/>
        </w:rPr>
        <w:t xml:space="preserve">2. Answer: </w:t>
      </w:r>
      <w:r>
        <w:t xml:space="preserve">würde. </w:t>
      </w:r>
      <w:r>
        <w:rPr>
          <w:b/>
        </w:rPr>
        <w:t xml:space="preserve">Why: </w:t>
      </w:r>
      <w:r>
        <w:t>würde + infinitive.</w:t>
      </w:r>
    </w:p>
    <w:p>
      <w:pPr>
        <w:ind w:left="216"/>
      </w:pPr>
      <w:r>
        <w:rPr>
          <w:b/>
        </w:rPr>
        <w:t xml:space="preserve">3. Answer: </w:t>
      </w:r>
      <w:r>
        <w:t xml:space="preserve">helfen. </w:t>
      </w:r>
      <w:r>
        <w:rPr>
          <w:b/>
        </w:rPr>
        <w:t xml:space="preserve">Why: </w:t>
      </w:r>
      <w:r>
        <w:t>Polite request + infinitive.</w:t>
      </w:r>
    </w:p>
    <w:p>
      <w:pPr>
        <w:ind w:left="216"/>
      </w:pPr>
      <w:r>
        <w:rPr>
          <w:b/>
        </w:rPr>
        <w:t xml:space="preserve">4. Answer: </w:t>
      </w:r>
      <w:r>
        <w:t xml:space="preserve">würde. </w:t>
      </w:r>
      <w:r>
        <w:rPr>
          <w:b/>
        </w:rPr>
        <w:t xml:space="preserve">Why: </w:t>
      </w:r>
      <w:r>
        <w:t>Advice structure.</w:t>
      </w:r>
    </w:p>
    <w:p>
      <w:pPr>
        <w:ind w:left="216"/>
      </w:pPr>
      <w:r>
        <w:rPr>
          <w:b/>
        </w:rPr>
        <w:t xml:space="preserve">5. Answer: </w:t>
      </w:r>
      <w:r>
        <w:t xml:space="preserve">Wenn ich reich wäre, würde ich ein Haus kaufen.. </w:t>
      </w:r>
      <w:r>
        <w:rPr>
          <w:b/>
        </w:rPr>
        <w:t xml:space="preserve">Why: </w:t>
      </w:r>
      <w:r>
        <w:t>Use Konjunktiv II for unreal situation.</w:t>
      </w:r>
    </w:p>
    <w:p>
      <w:pPr>
        <w:ind w:left="216"/>
      </w:pPr>
      <w:r>
        <w:rPr>
          <w:b/>
        </w:rPr>
        <w:t xml:space="preserve">6. Answer: </w:t>
      </w:r>
      <w:r>
        <w:t xml:space="preserve">bliebe / wäre. </w:t>
      </w:r>
      <w:r>
        <w:rPr>
          <w:b/>
        </w:rPr>
        <w:t xml:space="preserve">Why: </w:t>
      </w:r>
      <w:r>
        <w:t>Konjunktiv II of bleiben/sein depending on sentence.</w:t>
      </w:r>
    </w:p>
    <w:p>
      <w:pPr>
        <w:ind w:left="216"/>
      </w:pPr>
      <w:r>
        <w:rPr>
          <w:b/>
        </w:rPr>
        <w:t xml:space="preserve">7. Answer: </w:t>
      </w:r>
      <w:r>
        <w:t xml:space="preserve">Könnten Sie mir helfen?. </w:t>
      </w:r>
      <w:r>
        <w:rPr>
          <w:b/>
        </w:rPr>
        <w:t xml:space="preserve">Why: </w:t>
      </w:r>
      <w:r>
        <w:t>Polite request.</w:t>
      </w:r>
    </w:p>
    <w:p>
      <w:pPr>
        <w:ind w:left="216"/>
      </w:pPr>
      <w:r>
        <w:rPr>
          <w:b/>
        </w:rPr>
        <w:t xml:space="preserve">8. Answer: </w:t>
      </w:r>
      <w:r>
        <w:t xml:space="preserve">solltest. </w:t>
      </w:r>
      <w:r>
        <w:rPr>
          <w:b/>
        </w:rPr>
        <w:t xml:space="preserve">Why: </w:t>
      </w:r>
      <w:r>
        <w:t>Advice = sollte(n).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B7F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20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