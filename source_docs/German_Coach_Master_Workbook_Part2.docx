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German Coach Master Workbook — Part 2</w:t>
      </w:r>
    </w:p>
    <w:p>
      <w:pPr>
        <w:jc w:val="center"/>
      </w:pPr>
      <w:r>
        <w:rPr>
          <w:i/>
          <w:sz w:val="22"/>
        </w:rPr>
        <w:t>Vocabulary bank, verb bank, production practice, listening scripts, and B1/B2 expansion topics</w:t>
      </w:r>
    </w:p>
    <w:p/>
    <w:p>
      <w:pPr>
        <w:pStyle w:val="Heading1"/>
      </w:pPr>
      <w:r>
        <w:t>How to use this workbook</w:t>
      </w:r>
    </w:p>
    <w:p>
      <w:r>
        <w:t>This source workbook supports the premium app rebuild. It contains topic-grouped vocabulary, verb systems, production tasks, listening scripts, and advanced B1/B2 language patterns. Use it as the master content source before app import.</w:t>
      </w:r>
    </w:p>
    <w:p>
      <w:pPr>
        <w:pStyle w:val="Heading1"/>
      </w:pPr>
      <w:r>
        <w:t>Vocabulary Bank</w:t>
      </w:r>
    </w:p>
    <w:p>
      <w:pPr>
        <w:pStyle w:val="Heading2"/>
      </w:pPr>
      <w:r>
        <w:t>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3E8"/>
          </w:tcPr>
          <w:p>
            <w:r>
              <w:t>German</w:t>
            </w:r>
          </w:p>
        </w:tc>
        <w:tc>
          <w:tcPr>
            <w:tcW w:type="dxa" w:w="1987"/>
            <w:shd w:fill="E8F3E8"/>
          </w:tcPr>
          <w:p>
            <w:r>
              <w:t>Plural</w:t>
            </w:r>
          </w:p>
        </w:tc>
        <w:tc>
          <w:tcPr>
            <w:tcW w:type="dxa" w:w="1987"/>
            <w:shd w:fill="E8F3E8"/>
          </w:tcPr>
          <w:p>
            <w:r>
              <w:t>English</w:t>
            </w:r>
          </w:p>
        </w:tc>
        <w:tc>
          <w:tcPr>
            <w:tcW w:type="dxa" w:w="1987"/>
            <w:shd w:fill="E8F3E8"/>
          </w:tcPr>
          <w:p>
            <w:r>
              <w:t>Level</w:t>
            </w:r>
          </w:p>
        </w:tc>
        <w:tc>
          <w:tcPr>
            <w:tcW w:type="dxa" w:w="1987"/>
            <w:shd w:fill="E8F3E8"/>
          </w:tcPr>
          <w:p>
            <w:r>
              <w:t>Example</w:t>
            </w:r>
          </w:p>
        </w:tc>
      </w:tr>
      <w:tr>
        <w:tc>
          <w:tcPr>
            <w:tcW w:type="dxa" w:w="1987"/>
          </w:tcPr>
          <w:p>
            <w:r>
              <w:t>das Büro</w:t>
            </w:r>
          </w:p>
        </w:tc>
        <w:tc>
          <w:tcPr>
            <w:tcW w:type="dxa" w:w="1987"/>
          </w:tcPr>
          <w:p>
            <w:r>
              <w:t>die Büros</w:t>
            </w:r>
          </w:p>
        </w:tc>
        <w:tc>
          <w:tcPr>
            <w:tcW w:type="dxa" w:w="1987"/>
          </w:tcPr>
          <w:p>
            <w:r>
              <w:t>office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Ich arbeite in einem Büro.</w:t>
            </w:r>
          </w:p>
        </w:tc>
      </w:tr>
      <w:tr>
        <w:tc>
          <w:tcPr>
            <w:tcW w:type="dxa" w:w="1987"/>
          </w:tcPr>
          <w:p>
            <w:r>
              <w:t>die Besprechung</w:t>
            </w:r>
          </w:p>
        </w:tc>
        <w:tc>
          <w:tcPr>
            <w:tcW w:type="dxa" w:w="1987"/>
          </w:tcPr>
          <w:p>
            <w:r>
              <w:t>die Besprechungen</w:t>
            </w:r>
          </w:p>
        </w:tc>
        <w:tc>
          <w:tcPr>
            <w:tcW w:type="dxa" w:w="1987"/>
          </w:tcPr>
          <w:p>
            <w:r>
              <w:t>meeting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Die Besprechung beginnt um neun Uhr.</w:t>
            </w:r>
          </w:p>
        </w:tc>
      </w:tr>
      <w:tr>
        <w:tc>
          <w:tcPr>
            <w:tcW w:type="dxa" w:w="1987"/>
          </w:tcPr>
          <w:p>
            <w:r>
              <w:t>der Bericht</w:t>
            </w:r>
          </w:p>
        </w:tc>
        <w:tc>
          <w:tcPr>
            <w:tcW w:type="dxa" w:w="1987"/>
          </w:tcPr>
          <w:p>
            <w:r>
              <w:t>die Berichte</w:t>
            </w:r>
          </w:p>
        </w:tc>
        <w:tc>
          <w:tcPr>
            <w:tcW w:type="dxa" w:w="1987"/>
          </w:tcPr>
          <w:p>
            <w:r>
              <w:t>report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Ich schreibe einen kurzen Bericht.</w:t>
            </w:r>
          </w:p>
        </w:tc>
      </w:tr>
      <w:tr>
        <w:tc>
          <w:tcPr>
            <w:tcW w:type="dxa" w:w="1987"/>
          </w:tcPr>
          <w:p>
            <w:r>
              <w:t>die Abteilung</w:t>
            </w:r>
          </w:p>
        </w:tc>
        <w:tc>
          <w:tcPr>
            <w:tcW w:type="dxa" w:w="1987"/>
          </w:tcPr>
          <w:p>
            <w:r>
              <w:t>die Abteilungen</w:t>
            </w:r>
          </w:p>
        </w:tc>
        <w:tc>
          <w:tcPr>
            <w:tcW w:type="dxa" w:w="1987"/>
          </w:tcPr>
          <w:p>
            <w:r>
              <w:t>department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Sie arbeitet in der Finanzabteilung.</w:t>
            </w:r>
          </w:p>
        </w:tc>
      </w:tr>
      <w:tr>
        <w:tc>
          <w:tcPr>
            <w:tcW w:type="dxa" w:w="1987"/>
          </w:tcPr>
          <w:p>
            <w:r>
              <w:t>die Bewerbung</w:t>
            </w:r>
          </w:p>
        </w:tc>
        <w:tc>
          <w:tcPr>
            <w:tcW w:type="dxa" w:w="1987"/>
          </w:tcPr>
          <w:p>
            <w:r>
              <w:t>die Bewerbungen</w:t>
            </w:r>
          </w:p>
        </w:tc>
        <w:tc>
          <w:tcPr>
            <w:tcW w:type="dxa" w:w="1987"/>
          </w:tcPr>
          <w:p>
            <w:r>
              <w:t>application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Ich schreibe eine Bewerbung.</w:t>
            </w:r>
          </w:p>
        </w:tc>
      </w:tr>
      <w:tr>
        <w:tc>
          <w:tcPr>
            <w:tcW w:type="dxa" w:w="1987"/>
          </w:tcPr>
          <w:p>
            <w:r>
              <w:t>der Lebenslauf</w:t>
            </w:r>
          </w:p>
        </w:tc>
        <w:tc>
          <w:tcPr>
            <w:tcW w:type="dxa" w:w="1987"/>
          </w:tcPr>
          <w:p>
            <w:r>
              <w:t>die Lebensläufe</w:t>
            </w:r>
          </w:p>
        </w:tc>
        <w:tc>
          <w:tcPr>
            <w:tcW w:type="dxa" w:w="1987"/>
          </w:tcPr>
          <w:p>
            <w:r>
              <w:t>CV / résumé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Mein Lebenslauf ist aktuell.</w:t>
            </w:r>
          </w:p>
        </w:tc>
      </w:tr>
      <w:tr>
        <w:tc>
          <w:tcPr>
            <w:tcW w:type="dxa" w:w="1987"/>
          </w:tcPr>
          <w:p>
            <w:r>
              <w:t>das Gehalt</w:t>
            </w:r>
          </w:p>
        </w:tc>
        <w:tc>
          <w:tcPr>
            <w:tcW w:type="dxa" w:w="1987"/>
          </w:tcPr>
          <w:p>
            <w:r>
              <w:t>die Gehälter</w:t>
            </w:r>
          </w:p>
        </w:tc>
        <w:tc>
          <w:tcPr>
            <w:tcW w:type="dxa" w:w="1987"/>
          </w:tcPr>
          <w:p>
            <w:r>
              <w:t>salary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Das Gehalt ist gut.</w:t>
            </w:r>
          </w:p>
        </w:tc>
      </w:tr>
      <w:tr>
        <w:tc>
          <w:tcPr>
            <w:tcW w:type="dxa" w:w="1987"/>
          </w:tcPr>
          <w:p>
            <w:r>
              <w:t>der Vertrag</w:t>
            </w:r>
          </w:p>
        </w:tc>
        <w:tc>
          <w:tcPr>
            <w:tcW w:type="dxa" w:w="1987"/>
          </w:tcPr>
          <w:p>
            <w:r>
              <w:t>die Verträge</w:t>
            </w:r>
          </w:p>
        </w:tc>
        <w:tc>
          <w:tcPr>
            <w:tcW w:type="dxa" w:w="1987"/>
          </w:tcPr>
          <w:p>
            <w:r>
              <w:t>contract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Ich habe den Vertrag unterschrieben.</w:t>
            </w:r>
          </w:p>
        </w:tc>
      </w:tr>
      <w:tr>
        <w:tc>
          <w:tcPr>
            <w:tcW w:type="dxa" w:w="1987"/>
          </w:tcPr>
          <w:p>
            <w:r>
              <w:t>das Projekt</w:t>
            </w:r>
          </w:p>
        </w:tc>
        <w:tc>
          <w:tcPr>
            <w:tcW w:type="dxa" w:w="1987"/>
          </w:tcPr>
          <w:p>
            <w:r>
              <w:t>die Projekte</w:t>
            </w:r>
          </w:p>
        </w:tc>
        <w:tc>
          <w:tcPr>
            <w:tcW w:type="dxa" w:w="1987"/>
          </w:tcPr>
          <w:p>
            <w:r>
              <w:t>project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Das Projekt ist fast fertig.</w:t>
            </w:r>
          </w:p>
        </w:tc>
      </w:tr>
    </w:tbl>
    <w:p/>
    <w:p>
      <w:pPr>
        <w:pStyle w:val="Heading2"/>
      </w:pPr>
      <w:r>
        <w:t>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3E8"/>
          </w:tcPr>
          <w:p>
            <w:r>
              <w:t>German</w:t>
            </w:r>
          </w:p>
        </w:tc>
        <w:tc>
          <w:tcPr>
            <w:tcW w:type="dxa" w:w="1987"/>
            <w:shd w:fill="E8F3E8"/>
          </w:tcPr>
          <w:p>
            <w:r>
              <w:t>Plural</w:t>
            </w:r>
          </w:p>
        </w:tc>
        <w:tc>
          <w:tcPr>
            <w:tcW w:type="dxa" w:w="1987"/>
            <w:shd w:fill="E8F3E8"/>
          </w:tcPr>
          <w:p>
            <w:r>
              <w:t>English</w:t>
            </w:r>
          </w:p>
        </w:tc>
        <w:tc>
          <w:tcPr>
            <w:tcW w:type="dxa" w:w="1987"/>
            <w:shd w:fill="E8F3E8"/>
          </w:tcPr>
          <w:p>
            <w:r>
              <w:t>Level</w:t>
            </w:r>
          </w:p>
        </w:tc>
        <w:tc>
          <w:tcPr>
            <w:tcW w:type="dxa" w:w="1987"/>
            <w:shd w:fill="E8F3E8"/>
          </w:tcPr>
          <w:p>
            <w:r>
              <w:t>Example</w:t>
            </w:r>
          </w:p>
        </w:tc>
      </w:tr>
      <w:tr>
        <w:tc>
          <w:tcPr>
            <w:tcW w:type="dxa" w:w="1987"/>
          </w:tcPr>
          <w:p>
            <w:r>
              <w:t>der Bahnhof</w:t>
            </w:r>
          </w:p>
        </w:tc>
        <w:tc>
          <w:tcPr>
            <w:tcW w:type="dxa" w:w="1987"/>
          </w:tcPr>
          <w:p>
            <w:r>
              <w:t>die Bahnhöfe</w:t>
            </w:r>
          </w:p>
        </w:tc>
        <w:tc>
          <w:tcPr>
            <w:tcW w:type="dxa" w:w="1987"/>
          </w:tcPr>
          <w:p>
            <w:r>
              <w:t>train station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Der Bahnhof ist in der Innenstadt.</w:t>
            </w:r>
          </w:p>
        </w:tc>
      </w:tr>
      <w:tr>
        <w:tc>
          <w:tcPr>
            <w:tcW w:type="dxa" w:w="1987"/>
          </w:tcPr>
          <w:p>
            <w:r>
              <w:t>die Fahrkarte</w:t>
            </w:r>
          </w:p>
        </w:tc>
        <w:tc>
          <w:tcPr>
            <w:tcW w:type="dxa" w:w="1987"/>
          </w:tcPr>
          <w:p>
            <w:r>
              <w:t>die Fahrkarten</w:t>
            </w:r>
          </w:p>
        </w:tc>
        <w:tc>
          <w:tcPr>
            <w:tcW w:type="dxa" w:w="1987"/>
          </w:tcPr>
          <w:p>
            <w:r>
              <w:t>ticket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Ich kaufe eine Fahrkarte.</w:t>
            </w:r>
          </w:p>
        </w:tc>
      </w:tr>
      <w:tr>
        <w:tc>
          <w:tcPr>
            <w:tcW w:type="dxa" w:w="1987"/>
          </w:tcPr>
          <w:p>
            <w:r>
              <w:t>die Unterkunft</w:t>
            </w:r>
          </w:p>
        </w:tc>
        <w:tc>
          <w:tcPr>
            <w:tcW w:type="dxa" w:w="1987"/>
          </w:tcPr>
          <w:p>
            <w:r>
              <w:t>die Unterkünfte</w:t>
            </w:r>
          </w:p>
        </w:tc>
        <w:tc>
          <w:tcPr>
            <w:tcW w:type="dxa" w:w="1987"/>
          </w:tcPr>
          <w:p>
            <w:r>
              <w:t>accommodation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Die Unterkunft war bequem.</w:t>
            </w:r>
          </w:p>
        </w:tc>
      </w:tr>
      <w:tr>
        <w:tc>
          <w:tcPr>
            <w:tcW w:type="dxa" w:w="1987"/>
          </w:tcPr>
          <w:p>
            <w:r>
              <w:t>die Reservierung</w:t>
            </w:r>
          </w:p>
        </w:tc>
        <w:tc>
          <w:tcPr>
            <w:tcW w:type="dxa" w:w="1987"/>
          </w:tcPr>
          <w:p>
            <w:r>
              <w:t>die Reservierungen</w:t>
            </w:r>
          </w:p>
        </w:tc>
        <w:tc>
          <w:tcPr>
            <w:tcW w:type="dxa" w:w="1987"/>
          </w:tcPr>
          <w:p>
            <w:r>
              <w:t>reservation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Ich habe eine Reservierung gemacht.</w:t>
            </w:r>
          </w:p>
        </w:tc>
      </w:tr>
      <w:tr>
        <w:tc>
          <w:tcPr>
            <w:tcW w:type="dxa" w:w="1987"/>
          </w:tcPr>
          <w:p>
            <w:r>
              <w:t>das Hotel</w:t>
            </w:r>
          </w:p>
        </w:tc>
        <w:tc>
          <w:tcPr>
            <w:tcW w:type="dxa" w:w="1987"/>
          </w:tcPr>
          <w:p>
            <w:r>
              <w:t>die Hotels</w:t>
            </w:r>
          </w:p>
        </w:tc>
        <w:tc>
          <w:tcPr>
            <w:tcW w:type="dxa" w:w="1987"/>
          </w:tcPr>
          <w:p>
            <w:r>
              <w:t>hotel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Das Hotel liegt am Meer.</w:t>
            </w:r>
          </w:p>
        </w:tc>
      </w:tr>
      <w:tr>
        <w:tc>
          <w:tcPr>
            <w:tcW w:type="dxa" w:w="1987"/>
          </w:tcPr>
          <w:p>
            <w:r>
              <w:t>die Reiseversicherung</w:t>
            </w:r>
          </w:p>
        </w:tc>
        <w:tc>
          <w:tcPr>
            <w:tcW w:type="dxa" w:w="1987"/>
          </w:tcPr>
          <w:p>
            <w:r>
              <w:t>die Reiseversicherungen</w:t>
            </w:r>
          </w:p>
        </w:tc>
        <w:tc>
          <w:tcPr>
            <w:tcW w:type="dxa" w:w="1987"/>
          </w:tcPr>
          <w:p>
            <w:r>
              <w:t>travel insurance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Eine Reiseversicherung ist oft sinnvoll.</w:t>
            </w:r>
          </w:p>
        </w:tc>
      </w:tr>
      <w:tr>
        <w:tc>
          <w:tcPr>
            <w:tcW w:type="dxa" w:w="1987"/>
          </w:tcPr>
          <w:p>
            <w:r>
              <w:t>der Koffer</w:t>
            </w:r>
          </w:p>
        </w:tc>
        <w:tc>
          <w:tcPr>
            <w:tcW w:type="dxa" w:w="1987"/>
          </w:tcPr>
          <w:p>
            <w:r>
              <w:t>die Koffer</w:t>
            </w:r>
          </w:p>
        </w:tc>
        <w:tc>
          <w:tcPr>
            <w:tcW w:type="dxa" w:w="1987"/>
          </w:tcPr>
          <w:p>
            <w:r>
              <w:t>suitcase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Mein Koffer ist sehr schwer.</w:t>
            </w:r>
          </w:p>
        </w:tc>
      </w:tr>
      <w:tr>
        <w:tc>
          <w:tcPr>
            <w:tcW w:type="dxa" w:w="1987"/>
          </w:tcPr>
          <w:p>
            <w:r>
              <w:t>der Reisepass</w:t>
            </w:r>
          </w:p>
        </w:tc>
        <w:tc>
          <w:tcPr>
            <w:tcW w:type="dxa" w:w="1987"/>
          </w:tcPr>
          <w:p>
            <w:r>
              <w:t>die Reisepässe</w:t>
            </w:r>
          </w:p>
        </w:tc>
        <w:tc>
          <w:tcPr>
            <w:tcW w:type="dxa" w:w="1987"/>
          </w:tcPr>
          <w:p>
            <w:r>
              <w:t>passport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Bitte zeigen Sie Ihren Reisepass.</w:t>
            </w:r>
          </w:p>
        </w:tc>
      </w:tr>
      <w:tr>
        <w:tc>
          <w:tcPr>
            <w:tcW w:type="dxa" w:w="1987"/>
          </w:tcPr>
          <w:p>
            <w:r>
              <w:t>das Gepäck</w:t>
            </w:r>
          </w:p>
        </w:tc>
        <w:tc>
          <w:tcPr>
            <w:tcW w:type="dxa" w:w="1987"/>
          </w:tcPr>
          <w:p>
            <w:r>
              <w:t>-</w:t>
            </w:r>
          </w:p>
        </w:tc>
        <w:tc>
          <w:tcPr>
            <w:tcW w:type="dxa" w:w="1987"/>
          </w:tcPr>
          <w:p>
            <w:r>
              <w:t>luggage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Das Gepäck kommt später an.</w:t>
            </w:r>
          </w:p>
        </w:tc>
      </w:tr>
      <w:tr>
        <w:tc>
          <w:tcPr>
            <w:tcW w:type="dxa" w:w="1987"/>
          </w:tcPr>
          <w:p>
            <w:r>
              <w:t>der Flug</w:t>
            </w:r>
          </w:p>
        </w:tc>
        <w:tc>
          <w:tcPr>
            <w:tcW w:type="dxa" w:w="1987"/>
          </w:tcPr>
          <w:p>
            <w:r>
              <w:t>die Flüge</w:t>
            </w:r>
          </w:p>
        </w:tc>
        <w:tc>
          <w:tcPr>
            <w:tcW w:type="dxa" w:w="1987"/>
          </w:tcPr>
          <w:p>
            <w:r>
              <w:t>flight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Unser Flug ist pünktlich.</w:t>
            </w:r>
          </w:p>
        </w:tc>
      </w:tr>
      <w:tr>
        <w:tc>
          <w:tcPr>
            <w:tcW w:type="dxa" w:w="1987"/>
          </w:tcPr>
          <w:p>
            <w:r>
              <w:t>die Abfahrt</w:t>
            </w:r>
          </w:p>
        </w:tc>
        <w:tc>
          <w:tcPr>
            <w:tcW w:type="dxa" w:w="1987"/>
          </w:tcPr>
          <w:p>
            <w:r>
              <w:t>die Abfahrten</w:t>
            </w:r>
          </w:p>
        </w:tc>
        <w:tc>
          <w:tcPr>
            <w:tcW w:type="dxa" w:w="1987"/>
          </w:tcPr>
          <w:p>
            <w:r>
              <w:t>departure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Die Abfahrt ist um 10 Uhr.</w:t>
            </w:r>
          </w:p>
        </w:tc>
      </w:tr>
      <w:tr>
        <w:tc>
          <w:tcPr>
            <w:tcW w:type="dxa" w:w="1987"/>
          </w:tcPr>
          <w:p>
            <w:r>
              <w:t>die Ankunft</w:t>
            </w:r>
          </w:p>
        </w:tc>
        <w:tc>
          <w:tcPr>
            <w:tcW w:type="dxa" w:w="1987"/>
          </w:tcPr>
          <w:p>
            <w:r>
              <w:t>die Ankünfte</w:t>
            </w:r>
          </w:p>
        </w:tc>
        <w:tc>
          <w:tcPr>
            <w:tcW w:type="dxa" w:w="1987"/>
          </w:tcPr>
          <w:p>
            <w:r>
              <w:t>arrival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Die Ankunft ist für heute Abend geplant.</w:t>
            </w:r>
          </w:p>
        </w:tc>
      </w:tr>
    </w:tbl>
    <w:p/>
    <w:p>
      <w:pPr>
        <w:pStyle w:val="Heading2"/>
      </w:pPr>
      <w:r>
        <w:t>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3E8"/>
          </w:tcPr>
          <w:p>
            <w:r>
              <w:t>German</w:t>
            </w:r>
          </w:p>
        </w:tc>
        <w:tc>
          <w:tcPr>
            <w:tcW w:type="dxa" w:w="1987"/>
            <w:shd w:fill="E8F3E8"/>
          </w:tcPr>
          <w:p>
            <w:r>
              <w:t>Plural</w:t>
            </w:r>
          </w:p>
        </w:tc>
        <w:tc>
          <w:tcPr>
            <w:tcW w:type="dxa" w:w="1987"/>
            <w:shd w:fill="E8F3E8"/>
          </w:tcPr>
          <w:p>
            <w:r>
              <w:t>English</w:t>
            </w:r>
          </w:p>
        </w:tc>
        <w:tc>
          <w:tcPr>
            <w:tcW w:type="dxa" w:w="1987"/>
            <w:shd w:fill="E8F3E8"/>
          </w:tcPr>
          <w:p>
            <w:r>
              <w:t>Level</w:t>
            </w:r>
          </w:p>
        </w:tc>
        <w:tc>
          <w:tcPr>
            <w:tcW w:type="dxa" w:w="1987"/>
            <w:shd w:fill="E8F3E8"/>
          </w:tcPr>
          <w:p>
            <w:r>
              <w:t>Example</w:t>
            </w:r>
          </w:p>
        </w:tc>
      </w:tr>
      <w:tr>
        <w:tc>
          <w:tcPr>
            <w:tcW w:type="dxa" w:w="1987"/>
          </w:tcPr>
          <w:p>
            <w:r>
              <w:t>die Gesundheit</w:t>
            </w:r>
          </w:p>
        </w:tc>
        <w:tc>
          <w:tcPr>
            <w:tcW w:type="dxa" w:w="1987"/>
          </w:tcPr>
          <w:p>
            <w:r>
              <w:t>-</w:t>
            </w:r>
          </w:p>
        </w:tc>
        <w:tc>
          <w:tcPr>
            <w:tcW w:type="dxa" w:w="1987"/>
          </w:tcPr>
          <w:p>
            <w:r>
              <w:t>health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Gesundheit ist sehr wichtig.</w:t>
            </w:r>
          </w:p>
        </w:tc>
      </w:tr>
      <w:tr>
        <w:tc>
          <w:tcPr>
            <w:tcW w:type="dxa" w:w="1987"/>
          </w:tcPr>
          <w:p>
            <w:r>
              <w:t>das Rezept</w:t>
            </w:r>
          </w:p>
        </w:tc>
        <w:tc>
          <w:tcPr>
            <w:tcW w:type="dxa" w:w="1987"/>
          </w:tcPr>
          <w:p>
            <w:r>
              <w:t>die Rezepte</w:t>
            </w:r>
          </w:p>
        </w:tc>
        <w:tc>
          <w:tcPr>
            <w:tcW w:type="dxa" w:w="1987"/>
          </w:tcPr>
          <w:p>
            <w:r>
              <w:t>prescription / recipe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Der Arzt gibt mir ein Rezept.</w:t>
            </w:r>
          </w:p>
        </w:tc>
      </w:tr>
      <w:tr>
        <w:tc>
          <w:tcPr>
            <w:tcW w:type="dxa" w:w="1987"/>
          </w:tcPr>
          <w:p>
            <w:r>
              <w:t>der Schmerz</w:t>
            </w:r>
          </w:p>
        </w:tc>
        <w:tc>
          <w:tcPr>
            <w:tcW w:type="dxa" w:w="1987"/>
          </w:tcPr>
          <w:p>
            <w:r>
              <w:t>die Schmerzen</w:t>
            </w:r>
          </w:p>
        </w:tc>
        <w:tc>
          <w:tcPr>
            <w:tcW w:type="dxa" w:w="1987"/>
          </w:tcPr>
          <w:p>
            <w:r>
              <w:t>pain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Ich habe starke Schmerzen.</w:t>
            </w:r>
          </w:p>
        </w:tc>
      </w:tr>
      <w:tr>
        <w:tc>
          <w:tcPr>
            <w:tcW w:type="dxa" w:w="1987"/>
          </w:tcPr>
          <w:p>
            <w:r>
              <w:t>der Arzt</w:t>
            </w:r>
          </w:p>
        </w:tc>
        <w:tc>
          <w:tcPr>
            <w:tcW w:type="dxa" w:w="1987"/>
          </w:tcPr>
          <w:p>
            <w:r>
              <w:t>die Ärzte</w:t>
            </w:r>
          </w:p>
        </w:tc>
        <w:tc>
          <w:tcPr>
            <w:tcW w:type="dxa" w:w="1987"/>
          </w:tcPr>
          <w:p>
            <w:r>
              <w:t>doctor (male)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Der Arzt hat mir geholfen.</w:t>
            </w:r>
          </w:p>
        </w:tc>
      </w:tr>
      <w:tr>
        <w:tc>
          <w:tcPr>
            <w:tcW w:type="dxa" w:w="1987"/>
          </w:tcPr>
          <w:p>
            <w:r>
              <w:t>die Ärztin</w:t>
            </w:r>
          </w:p>
        </w:tc>
        <w:tc>
          <w:tcPr>
            <w:tcW w:type="dxa" w:w="1987"/>
          </w:tcPr>
          <w:p>
            <w:r>
              <w:t>die Ärztinnen</w:t>
            </w:r>
          </w:p>
        </w:tc>
        <w:tc>
          <w:tcPr>
            <w:tcW w:type="dxa" w:w="1987"/>
          </w:tcPr>
          <w:p>
            <w:r>
              <w:t>doctor (female)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Ärztin ist sehr freundlich.</w:t>
            </w:r>
          </w:p>
        </w:tc>
      </w:tr>
      <w:tr>
        <w:tc>
          <w:tcPr>
            <w:tcW w:type="dxa" w:w="1987"/>
          </w:tcPr>
          <w:p>
            <w:r>
              <w:t>das Krankenhaus</w:t>
            </w:r>
          </w:p>
        </w:tc>
        <w:tc>
          <w:tcPr>
            <w:tcW w:type="dxa" w:w="1987"/>
          </w:tcPr>
          <w:p>
            <w:r>
              <w:t>die Krankenhäuser</w:t>
            </w:r>
          </w:p>
        </w:tc>
        <w:tc>
          <w:tcPr>
            <w:tcW w:type="dxa" w:w="1987"/>
          </w:tcPr>
          <w:p>
            <w:r>
              <w:t>hospital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Er liegt im Krankenhaus.</w:t>
            </w:r>
          </w:p>
        </w:tc>
      </w:tr>
      <w:tr>
        <w:tc>
          <w:tcPr>
            <w:tcW w:type="dxa" w:w="1987"/>
          </w:tcPr>
          <w:p>
            <w:r>
              <w:t>die Apotheke</w:t>
            </w:r>
          </w:p>
        </w:tc>
        <w:tc>
          <w:tcPr>
            <w:tcW w:type="dxa" w:w="1987"/>
          </w:tcPr>
          <w:p>
            <w:r>
              <w:t>die Apotheken</w:t>
            </w:r>
          </w:p>
        </w:tc>
        <w:tc>
          <w:tcPr>
            <w:tcW w:type="dxa" w:w="1987"/>
          </w:tcPr>
          <w:p>
            <w:r>
              <w:t>pharmacy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Apotheke ist gleich um die Ecke.</w:t>
            </w:r>
          </w:p>
        </w:tc>
      </w:tr>
      <w:tr>
        <w:tc>
          <w:tcPr>
            <w:tcW w:type="dxa" w:w="1987"/>
          </w:tcPr>
          <w:p>
            <w:r>
              <w:t>die Tablette</w:t>
            </w:r>
          </w:p>
        </w:tc>
        <w:tc>
          <w:tcPr>
            <w:tcW w:type="dxa" w:w="1987"/>
          </w:tcPr>
          <w:p>
            <w:r>
              <w:t>die Tabletten</w:t>
            </w:r>
          </w:p>
        </w:tc>
        <w:tc>
          <w:tcPr>
            <w:tcW w:type="dxa" w:w="1987"/>
          </w:tcPr>
          <w:p>
            <w:r>
              <w:t>tablet / pill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Ich nehme drei Tabletten pro Tag.</w:t>
            </w:r>
          </w:p>
        </w:tc>
      </w:tr>
      <w:tr>
        <w:tc>
          <w:tcPr>
            <w:tcW w:type="dxa" w:w="1987"/>
          </w:tcPr>
          <w:p>
            <w:r>
              <w:t>das Fieber</w:t>
            </w:r>
          </w:p>
        </w:tc>
        <w:tc>
          <w:tcPr>
            <w:tcW w:type="dxa" w:w="1987"/>
          </w:tcPr>
          <w:p>
            <w:r>
              <w:t>-</w:t>
            </w:r>
          </w:p>
        </w:tc>
        <w:tc>
          <w:tcPr>
            <w:tcW w:type="dxa" w:w="1987"/>
          </w:tcPr>
          <w:p>
            <w:r>
              <w:t>fever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Das Kind hat hohes Fieber.</w:t>
            </w:r>
          </w:p>
        </w:tc>
      </w:tr>
      <w:tr>
        <w:tc>
          <w:tcPr>
            <w:tcW w:type="dxa" w:w="1987"/>
          </w:tcPr>
          <w:p>
            <w:r>
              <w:t>der Husten</w:t>
            </w:r>
          </w:p>
        </w:tc>
        <w:tc>
          <w:tcPr>
            <w:tcW w:type="dxa" w:w="1987"/>
          </w:tcPr>
          <w:p>
            <w:r>
              <w:t>-</w:t>
            </w:r>
          </w:p>
        </w:tc>
        <w:tc>
          <w:tcPr>
            <w:tcW w:type="dxa" w:w="1987"/>
          </w:tcPr>
          <w:p>
            <w:r>
              <w:t>cough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Der Husten ist schon besser.</w:t>
            </w:r>
          </w:p>
        </w:tc>
      </w:tr>
      <w:tr>
        <w:tc>
          <w:tcPr>
            <w:tcW w:type="dxa" w:w="1987"/>
          </w:tcPr>
          <w:p>
            <w:r>
              <w:t>die Versicherung</w:t>
            </w:r>
          </w:p>
        </w:tc>
        <w:tc>
          <w:tcPr>
            <w:tcW w:type="dxa" w:w="1987"/>
          </w:tcPr>
          <w:p>
            <w:r>
              <w:t>die Versicherungen</w:t>
            </w:r>
          </w:p>
        </w:tc>
        <w:tc>
          <w:tcPr>
            <w:tcW w:type="dxa" w:w="1987"/>
          </w:tcPr>
          <w:p>
            <w:r>
              <w:t>insurance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Haben Sie eine Krankenversicherung?</w:t>
            </w:r>
          </w:p>
        </w:tc>
      </w:tr>
      <w:tr>
        <w:tc>
          <w:tcPr>
            <w:tcW w:type="dxa" w:w="1987"/>
          </w:tcPr>
          <w:p>
            <w:r>
              <w:t>die Diagnose</w:t>
            </w:r>
          </w:p>
        </w:tc>
        <w:tc>
          <w:tcPr>
            <w:tcW w:type="dxa" w:w="1987"/>
          </w:tcPr>
          <w:p>
            <w:r>
              <w:t>die Diagnosen</w:t>
            </w:r>
          </w:p>
        </w:tc>
        <w:tc>
          <w:tcPr>
            <w:tcW w:type="dxa" w:w="1987"/>
          </w:tcPr>
          <w:p>
            <w:r>
              <w:t>diagnosis</w:t>
            </w:r>
          </w:p>
        </w:tc>
        <w:tc>
          <w:tcPr>
            <w:tcW w:type="dxa" w:w="1987"/>
          </w:tcPr>
          <w:p>
            <w:r>
              <w:t>B2</w:t>
            </w:r>
          </w:p>
        </w:tc>
        <w:tc>
          <w:tcPr>
            <w:tcW w:type="dxa" w:w="1987"/>
          </w:tcPr>
          <w:p>
            <w:r>
              <w:t>Die Diagnose war eindeutig.</w:t>
            </w:r>
          </w:p>
        </w:tc>
      </w:tr>
    </w:tbl>
    <w:p/>
    <w:p>
      <w:pPr>
        <w:pStyle w:val="Heading2"/>
      </w:pPr>
      <w:r>
        <w:t>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3E8"/>
          </w:tcPr>
          <w:p>
            <w:r>
              <w:t>German</w:t>
            </w:r>
          </w:p>
        </w:tc>
        <w:tc>
          <w:tcPr>
            <w:tcW w:type="dxa" w:w="1987"/>
            <w:shd w:fill="E8F3E8"/>
          </w:tcPr>
          <w:p>
            <w:r>
              <w:t>Plural</w:t>
            </w:r>
          </w:p>
        </w:tc>
        <w:tc>
          <w:tcPr>
            <w:tcW w:type="dxa" w:w="1987"/>
            <w:shd w:fill="E8F3E8"/>
          </w:tcPr>
          <w:p>
            <w:r>
              <w:t>English</w:t>
            </w:r>
          </w:p>
        </w:tc>
        <w:tc>
          <w:tcPr>
            <w:tcW w:type="dxa" w:w="1987"/>
            <w:shd w:fill="E8F3E8"/>
          </w:tcPr>
          <w:p>
            <w:r>
              <w:t>Level</w:t>
            </w:r>
          </w:p>
        </w:tc>
        <w:tc>
          <w:tcPr>
            <w:tcW w:type="dxa" w:w="1987"/>
            <w:shd w:fill="E8F3E8"/>
          </w:tcPr>
          <w:p>
            <w:r>
              <w:t>Example</w:t>
            </w:r>
          </w:p>
        </w:tc>
      </w:tr>
      <w:tr>
        <w:tc>
          <w:tcPr>
            <w:tcW w:type="dxa" w:w="1987"/>
          </w:tcPr>
          <w:p>
            <w:r>
              <w:t>das Gespräch</w:t>
            </w:r>
          </w:p>
        </w:tc>
        <w:tc>
          <w:tcPr>
            <w:tcW w:type="dxa" w:w="1987"/>
          </w:tcPr>
          <w:p>
            <w:r>
              <w:t>die Gespräche</w:t>
            </w:r>
          </w:p>
        </w:tc>
        <w:tc>
          <w:tcPr>
            <w:tcW w:type="dxa" w:w="1987"/>
          </w:tcPr>
          <w:p>
            <w:r>
              <w:t>conversation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Wir führen ein wichtiges Gespräch.</w:t>
            </w:r>
          </w:p>
        </w:tc>
      </w:tr>
      <w:tr>
        <w:tc>
          <w:tcPr>
            <w:tcW w:type="dxa" w:w="1987"/>
          </w:tcPr>
          <w:p>
            <w:r>
              <w:t>die Meinung</w:t>
            </w:r>
          </w:p>
        </w:tc>
        <w:tc>
          <w:tcPr>
            <w:tcW w:type="dxa" w:w="1987"/>
          </w:tcPr>
          <w:p>
            <w:r>
              <w:t>die Meinungen</w:t>
            </w:r>
          </w:p>
        </w:tc>
        <w:tc>
          <w:tcPr>
            <w:tcW w:type="dxa" w:w="1987"/>
          </w:tcPr>
          <w:p>
            <w:r>
              <w:t>opinion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Meine Meinung ist anders.</w:t>
            </w:r>
          </w:p>
        </w:tc>
      </w:tr>
      <w:tr>
        <w:tc>
          <w:tcPr>
            <w:tcW w:type="dxa" w:w="1987"/>
          </w:tcPr>
          <w:p>
            <w:r>
              <w:t>die E-Mail</w:t>
            </w:r>
          </w:p>
        </w:tc>
        <w:tc>
          <w:tcPr>
            <w:tcW w:type="dxa" w:w="1987"/>
          </w:tcPr>
          <w:p>
            <w:r>
              <w:t>die E-Mails</w:t>
            </w:r>
          </w:p>
        </w:tc>
        <w:tc>
          <w:tcPr>
            <w:tcW w:type="dxa" w:w="1987"/>
          </w:tcPr>
          <w:p>
            <w:r>
              <w:t>email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Ich habe dir eine E-Mail geschrieben.</w:t>
            </w:r>
          </w:p>
        </w:tc>
      </w:tr>
      <w:tr>
        <w:tc>
          <w:tcPr>
            <w:tcW w:type="dxa" w:w="1987"/>
          </w:tcPr>
          <w:p>
            <w:r>
              <w:t>die Nachricht</w:t>
            </w:r>
          </w:p>
        </w:tc>
        <w:tc>
          <w:tcPr>
            <w:tcW w:type="dxa" w:w="1987"/>
          </w:tcPr>
          <w:p>
            <w:r>
              <w:t>die Nachrichten</w:t>
            </w:r>
          </w:p>
        </w:tc>
        <w:tc>
          <w:tcPr>
            <w:tcW w:type="dxa" w:w="1987"/>
          </w:tcPr>
          <w:p>
            <w:r>
              <w:t>message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Ich habe deine Nachricht gelesen.</w:t>
            </w:r>
          </w:p>
        </w:tc>
      </w:tr>
      <w:tr>
        <w:tc>
          <w:tcPr>
            <w:tcW w:type="dxa" w:w="1987"/>
          </w:tcPr>
          <w:p>
            <w:r>
              <w:t>der Anruf</w:t>
            </w:r>
          </w:p>
        </w:tc>
        <w:tc>
          <w:tcPr>
            <w:tcW w:type="dxa" w:w="1987"/>
          </w:tcPr>
          <w:p>
            <w:r>
              <w:t>die Anrufe</w:t>
            </w:r>
          </w:p>
        </w:tc>
        <w:tc>
          <w:tcPr>
            <w:tcW w:type="dxa" w:w="1987"/>
          </w:tcPr>
          <w:p>
            <w:r>
              <w:t>call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Danke für deinen Anruf.</w:t>
            </w:r>
          </w:p>
        </w:tc>
      </w:tr>
      <w:tr>
        <w:tc>
          <w:tcPr>
            <w:tcW w:type="dxa" w:w="1987"/>
          </w:tcPr>
          <w:p>
            <w:r>
              <w:t>die Erklärung</w:t>
            </w:r>
          </w:p>
        </w:tc>
        <w:tc>
          <w:tcPr>
            <w:tcW w:type="dxa" w:w="1987"/>
          </w:tcPr>
          <w:p>
            <w:r>
              <w:t>die Erklärungen</w:t>
            </w:r>
          </w:p>
        </w:tc>
        <w:tc>
          <w:tcPr>
            <w:tcW w:type="dxa" w:w="1987"/>
          </w:tcPr>
          <w:p>
            <w:r>
              <w:t>explanation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Die Erklärung war sehr deutlich.</w:t>
            </w:r>
          </w:p>
        </w:tc>
      </w:tr>
      <w:tr>
        <w:tc>
          <w:tcPr>
            <w:tcW w:type="dxa" w:w="1987"/>
          </w:tcPr>
          <w:p>
            <w:r>
              <w:t>das Argument</w:t>
            </w:r>
          </w:p>
        </w:tc>
        <w:tc>
          <w:tcPr>
            <w:tcW w:type="dxa" w:w="1987"/>
          </w:tcPr>
          <w:p>
            <w:r>
              <w:t>die Argumente</w:t>
            </w:r>
          </w:p>
        </w:tc>
        <w:tc>
          <w:tcPr>
            <w:tcW w:type="dxa" w:w="1987"/>
          </w:tcPr>
          <w:p>
            <w:r>
              <w:t>argument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Dein Argument ist überzeugend.</w:t>
            </w:r>
          </w:p>
        </w:tc>
      </w:tr>
      <w:tr>
        <w:tc>
          <w:tcPr>
            <w:tcW w:type="dxa" w:w="1987"/>
          </w:tcPr>
          <w:p>
            <w:r>
              <w:t>der Vorschlag</w:t>
            </w:r>
          </w:p>
        </w:tc>
        <w:tc>
          <w:tcPr>
            <w:tcW w:type="dxa" w:w="1987"/>
          </w:tcPr>
          <w:p>
            <w:r>
              <w:t>die Vorschläge</w:t>
            </w:r>
          </w:p>
        </w:tc>
        <w:tc>
          <w:tcPr>
            <w:tcW w:type="dxa" w:w="1987"/>
          </w:tcPr>
          <w:p>
            <w:r>
              <w:t>suggestion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Ich habe einen anderen Vorschlag.</w:t>
            </w:r>
          </w:p>
        </w:tc>
      </w:tr>
      <w:tr>
        <w:tc>
          <w:tcPr>
            <w:tcW w:type="dxa" w:w="1987"/>
          </w:tcPr>
          <w:p>
            <w:r>
              <w:t>die Diskussion</w:t>
            </w:r>
          </w:p>
        </w:tc>
        <w:tc>
          <w:tcPr>
            <w:tcW w:type="dxa" w:w="1987"/>
          </w:tcPr>
          <w:p>
            <w:r>
              <w:t>die Diskussionen</w:t>
            </w:r>
          </w:p>
        </w:tc>
        <w:tc>
          <w:tcPr>
            <w:tcW w:type="dxa" w:w="1987"/>
          </w:tcPr>
          <w:p>
            <w:r>
              <w:t>discussion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Die Diskussion war interessant.</w:t>
            </w:r>
          </w:p>
        </w:tc>
      </w:tr>
      <w:tr>
        <w:tc>
          <w:tcPr>
            <w:tcW w:type="dxa" w:w="1987"/>
          </w:tcPr>
          <w:p>
            <w:r>
              <w:t>die Rückmeldung</w:t>
            </w:r>
          </w:p>
        </w:tc>
        <w:tc>
          <w:tcPr>
            <w:tcW w:type="dxa" w:w="1987"/>
          </w:tcPr>
          <w:p>
            <w:r>
              <w:t>die Rückmeldungen</w:t>
            </w:r>
          </w:p>
        </w:tc>
        <w:tc>
          <w:tcPr>
            <w:tcW w:type="dxa" w:w="1987"/>
          </w:tcPr>
          <w:p>
            <w:r>
              <w:t>feedback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Danke für deine Rückmeldung.</w:t>
            </w:r>
          </w:p>
        </w:tc>
      </w:tr>
      <w:tr>
        <w:tc>
          <w:tcPr>
            <w:tcW w:type="dxa" w:w="1987"/>
          </w:tcPr>
          <w:p>
            <w:r>
              <w:t>die Zustimmung</w:t>
            </w:r>
          </w:p>
        </w:tc>
        <w:tc>
          <w:tcPr>
            <w:tcW w:type="dxa" w:w="1987"/>
          </w:tcPr>
          <w:p>
            <w:r>
              <w:t>die Zustimmungen</w:t>
            </w:r>
          </w:p>
        </w:tc>
        <w:tc>
          <w:tcPr>
            <w:tcW w:type="dxa" w:w="1987"/>
          </w:tcPr>
          <w:p>
            <w:r>
              <w:t>approval / agreement</w:t>
            </w:r>
          </w:p>
        </w:tc>
        <w:tc>
          <w:tcPr>
            <w:tcW w:type="dxa" w:w="1987"/>
          </w:tcPr>
          <w:p>
            <w:r>
              <w:t>B2</w:t>
            </w:r>
          </w:p>
        </w:tc>
        <w:tc>
          <w:tcPr>
            <w:tcW w:type="dxa" w:w="1987"/>
          </w:tcPr>
          <w:p>
            <w:r>
              <w:t>Wir brauchen Ihre Zustimmung.</w:t>
            </w:r>
          </w:p>
        </w:tc>
      </w:tr>
      <w:tr>
        <w:tc>
          <w:tcPr>
            <w:tcW w:type="dxa" w:w="1987"/>
          </w:tcPr>
          <w:p>
            <w:r>
              <w:t>der Widerspruch</w:t>
            </w:r>
          </w:p>
        </w:tc>
        <w:tc>
          <w:tcPr>
            <w:tcW w:type="dxa" w:w="1987"/>
          </w:tcPr>
          <w:p>
            <w:r>
              <w:t>die Widersprüche</w:t>
            </w:r>
          </w:p>
        </w:tc>
        <w:tc>
          <w:tcPr>
            <w:tcW w:type="dxa" w:w="1987"/>
          </w:tcPr>
          <w:p>
            <w:r>
              <w:t>objection / contradiction</w:t>
            </w:r>
          </w:p>
        </w:tc>
        <w:tc>
          <w:tcPr>
            <w:tcW w:type="dxa" w:w="1987"/>
          </w:tcPr>
          <w:p>
            <w:r>
              <w:t>B2</w:t>
            </w:r>
          </w:p>
        </w:tc>
        <w:tc>
          <w:tcPr>
            <w:tcW w:type="dxa" w:w="1987"/>
          </w:tcPr>
          <w:p>
            <w:r>
              <w:t>Gegen den Bescheid kann man Widerspruch einlegen.</w:t>
            </w:r>
          </w:p>
        </w:tc>
      </w:tr>
    </w:tbl>
    <w:p/>
    <w:p>
      <w:pPr>
        <w:pStyle w:val="Heading2"/>
      </w:pPr>
      <w:r>
        <w:t>Shopping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3E8"/>
          </w:tcPr>
          <w:p>
            <w:r>
              <w:t>German</w:t>
            </w:r>
          </w:p>
        </w:tc>
        <w:tc>
          <w:tcPr>
            <w:tcW w:type="dxa" w:w="1987"/>
            <w:shd w:fill="E8F3E8"/>
          </w:tcPr>
          <w:p>
            <w:r>
              <w:t>Plural</w:t>
            </w:r>
          </w:p>
        </w:tc>
        <w:tc>
          <w:tcPr>
            <w:tcW w:type="dxa" w:w="1987"/>
            <w:shd w:fill="E8F3E8"/>
          </w:tcPr>
          <w:p>
            <w:r>
              <w:t>English</w:t>
            </w:r>
          </w:p>
        </w:tc>
        <w:tc>
          <w:tcPr>
            <w:tcW w:type="dxa" w:w="1987"/>
            <w:shd w:fill="E8F3E8"/>
          </w:tcPr>
          <w:p>
            <w:r>
              <w:t>Level</w:t>
            </w:r>
          </w:p>
        </w:tc>
        <w:tc>
          <w:tcPr>
            <w:tcW w:type="dxa" w:w="1987"/>
            <w:shd w:fill="E8F3E8"/>
          </w:tcPr>
          <w:p>
            <w:r>
              <w:t>Example</w:t>
            </w:r>
          </w:p>
        </w:tc>
      </w:tr>
      <w:tr>
        <w:tc>
          <w:tcPr>
            <w:tcW w:type="dxa" w:w="1987"/>
          </w:tcPr>
          <w:p>
            <w:r>
              <w:t>die Bestellung</w:t>
            </w:r>
          </w:p>
        </w:tc>
        <w:tc>
          <w:tcPr>
            <w:tcW w:type="dxa" w:w="1987"/>
          </w:tcPr>
          <w:p>
            <w:r>
              <w:t>die Bestellungen</w:t>
            </w:r>
          </w:p>
        </w:tc>
        <w:tc>
          <w:tcPr>
            <w:tcW w:type="dxa" w:w="1987"/>
          </w:tcPr>
          <w:p>
            <w:r>
              <w:t>order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Meine Bestellung ist angekommen.</w:t>
            </w:r>
          </w:p>
        </w:tc>
      </w:tr>
      <w:tr>
        <w:tc>
          <w:tcPr>
            <w:tcW w:type="dxa" w:w="1987"/>
          </w:tcPr>
          <w:p>
            <w:r>
              <w:t>das Angebot</w:t>
            </w:r>
          </w:p>
        </w:tc>
        <w:tc>
          <w:tcPr>
            <w:tcW w:type="dxa" w:w="1987"/>
          </w:tcPr>
          <w:p>
            <w:r>
              <w:t>die Angebote</w:t>
            </w:r>
          </w:p>
        </w:tc>
        <w:tc>
          <w:tcPr>
            <w:tcW w:type="dxa" w:w="1987"/>
          </w:tcPr>
          <w:p>
            <w:r>
              <w:t>offer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Das Angebot ist günstig.</w:t>
            </w:r>
          </w:p>
        </w:tc>
      </w:tr>
      <w:tr>
        <w:tc>
          <w:tcPr>
            <w:tcW w:type="dxa" w:w="1987"/>
          </w:tcPr>
          <w:p>
            <w:r>
              <w:t>der Rabatt</w:t>
            </w:r>
          </w:p>
        </w:tc>
        <w:tc>
          <w:tcPr>
            <w:tcW w:type="dxa" w:w="1987"/>
          </w:tcPr>
          <w:p>
            <w:r>
              <w:t>die Rabatte</w:t>
            </w:r>
          </w:p>
        </w:tc>
        <w:tc>
          <w:tcPr>
            <w:tcW w:type="dxa" w:w="1987"/>
          </w:tcPr>
          <w:p>
            <w:r>
              <w:t>discount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Gibt es einen Rabatt?</w:t>
            </w:r>
          </w:p>
        </w:tc>
      </w:tr>
      <w:tr>
        <w:tc>
          <w:tcPr>
            <w:tcW w:type="dxa" w:w="1987"/>
          </w:tcPr>
          <w:p>
            <w:r>
              <w:t>der Kunde</w:t>
            </w:r>
          </w:p>
        </w:tc>
        <w:tc>
          <w:tcPr>
            <w:tcW w:type="dxa" w:w="1987"/>
          </w:tcPr>
          <w:p>
            <w:r>
              <w:t>die Kunden</w:t>
            </w:r>
          </w:p>
        </w:tc>
        <w:tc>
          <w:tcPr>
            <w:tcW w:type="dxa" w:w="1987"/>
          </w:tcPr>
          <w:p>
            <w:r>
              <w:t>customer (male)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Der Kunde wartet an der Kasse.</w:t>
            </w:r>
          </w:p>
        </w:tc>
      </w:tr>
      <w:tr>
        <w:tc>
          <w:tcPr>
            <w:tcW w:type="dxa" w:w="1987"/>
          </w:tcPr>
          <w:p>
            <w:r>
              <w:t>die Kundin</w:t>
            </w:r>
          </w:p>
        </w:tc>
        <w:tc>
          <w:tcPr>
            <w:tcW w:type="dxa" w:w="1987"/>
          </w:tcPr>
          <w:p>
            <w:r>
              <w:t>die Kundinnen</w:t>
            </w:r>
          </w:p>
        </w:tc>
        <w:tc>
          <w:tcPr>
            <w:tcW w:type="dxa" w:w="1987"/>
          </w:tcPr>
          <w:p>
            <w:r>
              <w:t>customer (female)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Die Kundin fragt nach dem Preis.</w:t>
            </w:r>
          </w:p>
        </w:tc>
      </w:tr>
      <w:tr>
        <w:tc>
          <w:tcPr>
            <w:tcW w:type="dxa" w:w="1987"/>
          </w:tcPr>
          <w:p>
            <w:r>
              <w:t>die Kasse</w:t>
            </w:r>
          </w:p>
        </w:tc>
        <w:tc>
          <w:tcPr>
            <w:tcW w:type="dxa" w:w="1987"/>
          </w:tcPr>
          <w:p>
            <w:r>
              <w:t>die Kassen</w:t>
            </w:r>
          </w:p>
        </w:tc>
        <w:tc>
          <w:tcPr>
            <w:tcW w:type="dxa" w:w="1987"/>
          </w:tcPr>
          <w:p>
            <w:r>
              <w:t>cash register / checkout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Kasse ist dort vorne.</w:t>
            </w:r>
          </w:p>
        </w:tc>
      </w:tr>
      <w:tr>
        <w:tc>
          <w:tcPr>
            <w:tcW w:type="dxa" w:w="1987"/>
          </w:tcPr>
          <w:p>
            <w:r>
              <w:t>der Einkaufswagen</w:t>
            </w:r>
          </w:p>
        </w:tc>
        <w:tc>
          <w:tcPr>
            <w:tcW w:type="dxa" w:w="1987"/>
          </w:tcPr>
          <w:p>
            <w:r>
              <w:t>die Einkaufswagen</w:t>
            </w:r>
          </w:p>
        </w:tc>
        <w:tc>
          <w:tcPr>
            <w:tcW w:type="dxa" w:w="1987"/>
          </w:tcPr>
          <w:p>
            <w:r>
              <w:t>shopping cart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Der Einkaufswagen ist voll.</w:t>
            </w:r>
          </w:p>
        </w:tc>
      </w:tr>
      <w:tr>
        <w:tc>
          <w:tcPr>
            <w:tcW w:type="dxa" w:w="1987"/>
          </w:tcPr>
          <w:p>
            <w:r>
              <w:t>die Lieferung</w:t>
            </w:r>
          </w:p>
        </w:tc>
        <w:tc>
          <w:tcPr>
            <w:tcW w:type="dxa" w:w="1987"/>
          </w:tcPr>
          <w:p>
            <w:r>
              <w:t>die Lieferungen</w:t>
            </w:r>
          </w:p>
        </w:tc>
        <w:tc>
          <w:tcPr>
            <w:tcW w:type="dxa" w:w="1987"/>
          </w:tcPr>
          <w:p>
            <w:r>
              <w:t>delivery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Die Lieferung kommt morgen.</w:t>
            </w:r>
          </w:p>
        </w:tc>
      </w:tr>
      <w:tr>
        <w:tc>
          <w:tcPr>
            <w:tcW w:type="dxa" w:w="1987"/>
          </w:tcPr>
          <w:p>
            <w:r>
              <w:t>die Größe</w:t>
            </w:r>
          </w:p>
        </w:tc>
        <w:tc>
          <w:tcPr>
            <w:tcW w:type="dxa" w:w="1987"/>
          </w:tcPr>
          <w:p>
            <w:r>
              <w:t>die Größen</w:t>
            </w:r>
          </w:p>
        </w:tc>
        <w:tc>
          <w:tcPr>
            <w:tcW w:type="dxa" w:w="1987"/>
          </w:tcPr>
          <w:p>
            <w:r>
              <w:t>size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Haben Sie diese Jacke in meiner Größe?</w:t>
            </w:r>
          </w:p>
        </w:tc>
      </w:tr>
      <w:tr>
        <w:tc>
          <w:tcPr>
            <w:tcW w:type="dxa" w:w="1987"/>
          </w:tcPr>
          <w:p>
            <w:r>
              <w:t>der Umtausch</w:t>
            </w:r>
          </w:p>
        </w:tc>
        <w:tc>
          <w:tcPr>
            <w:tcW w:type="dxa" w:w="1987"/>
          </w:tcPr>
          <w:p>
            <w:r>
              <w:t>die Umtausche</w:t>
            </w:r>
          </w:p>
        </w:tc>
        <w:tc>
          <w:tcPr>
            <w:tcW w:type="dxa" w:w="1987"/>
          </w:tcPr>
          <w:p>
            <w:r>
              <w:t>exchange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Der Umtausch ist innerhalb von 14 Tagen möglich.</w:t>
            </w:r>
          </w:p>
        </w:tc>
      </w:tr>
      <w:tr>
        <w:tc>
          <w:tcPr>
            <w:tcW w:type="dxa" w:w="1987"/>
          </w:tcPr>
          <w:p>
            <w:r>
              <w:t>die Rückgabe</w:t>
            </w:r>
          </w:p>
        </w:tc>
        <w:tc>
          <w:tcPr>
            <w:tcW w:type="dxa" w:w="1987"/>
          </w:tcPr>
          <w:p>
            <w:r>
              <w:t>die Rückgaben</w:t>
            </w:r>
          </w:p>
        </w:tc>
        <w:tc>
          <w:tcPr>
            <w:tcW w:type="dxa" w:w="1987"/>
          </w:tcPr>
          <w:p>
            <w:r>
              <w:t>return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Die Rückgabe ist kostenlos.</w:t>
            </w:r>
          </w:p>
        </w:tc>
      </w:tr>
      <w:tr>
        <w:tc>
          <w:tcPr>
            <w:tcW w:type="dxa" w:w="1987"/>
          </w:tcPr>
          <w:p>
            <w:r>
              <w:t>das Sonderangebot</w:t>
            </w:r>
          </w:p>
        </w:tc>
        <w:tc>
          <w:tcPr>
            <w:tcW w:type="dxa" w:w="1987"/>
          </w:tcPr>
          <w:p>
            <w:r>
              <w:t>die Sonderangebote</w:t>
            </w:r>
          </w:p>
        </w:tc>
        <w:tc>
          <w:tcPr>
            <w:tcW w:type="dxa" w:w="1987"/>
          </w:tcPr>
          <w:p>
            <w:r>
              <w:t>special offer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Dieses Sonderangebot gilt nur heute.</w:t>
            </w:r>
          </w:p>
        </w:tc>
      </w:tr>
    </w:tbl>
    <w:p/>
    <w:p>
      <w:pPr>
        <w:pStyle w:val="Heading2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E8F3E8"/>
          </w:tcPr>
          <w:p>
            <w:r>
              <w:t>German</w:t>
            </w:r>
          </w:p>
        </w:tc>
        <w:tc>
          <w:tcPr>
            <w:tcW w:type="dxa" w:w="1987"/>
            <w:shd w:fill="E8F3E8"/>
          </w:tcPr>
          <w:p>
            <w:r>
              <w:t>Plural</w:t>
            </w:r>
          </w:p>
        </w:tc>
        <w:tc>
          <w:tcPr>
            <w:tcW w:type="dxa" w:w="1987"/>
            <w:shd w:fill="E8F3E8"/>
          </w:tcPr>
          <w:p>
            <w:r>
              <w:t>English</w:t>
            </w:r>
          </w:p>
        </w:tc>
        <w:tc>
          <w:tcPr>
            <w:tcW w:type="dxa" w:w="1987"/>
            <w:shd w:fill="E8F3E8"/>
          </w:tcPr>
          <w:p>
            <w:r>
              <w:t>Level</w:t>
            </w:r>
          </w:p>
        </w:tc>
        <w:tc>
          <w:tcPr>
            <w:tcW w:type="dxa" w:w="1987"/>
            <w:shd w:fill="E8F3E8"/>
          </w:tcPr>
          <w:p>
            <w:r>
              <w:t>Example</w:t>
            </w:r>
          </w:p>
        </w:tc>
      </w:tr>
      <w:tr>
        <w:tc>
          <w:tcPr>
            <w:tcW w:type="dxa" w:w="1987"/>
          </w:tcPr>
          <w:p>
            <w:r>
              <w:t>die Prüfung</w:t>
            </w:r>
          </w:p>
        </w:tc>
        <w:tc>
          <w:tcPr>
            <w:tcW w:type="dxa" w:w="1987"/>
          </w:tcPr>
          <w:p>
            <w:r>
              <w:t>die Prüfungen</w:t>
            </w:r>
          </w:p>
        </w:tc>
        <w:tc>
          <w:tcPr>
            <w:tcW w:type="dxa" w:w="1987"/>
          </w:tcPr>
          <w:p>
            <w:r>
              <w:t>exam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Die Prüfung ist am Freitag.</w:t>
            </w:r>
          </w:p>
        </w:tc>
      </w:tr>
      <w:tr>
        <w:tc>
          <w:tcPr>
            <w:tcW w:type="dxa" w:w="1987"/>
          </w:tcPr>
          <w:p>
            <w:r>
              <w:t>die Universität</w:t>
            </w:r>
          </w:p>
        </w:tc>
        <w:tc>
          <w:tcPr>
            <w:tcW w:type="dxa" w:w="1987"/>
          </w:tcPr>
          <w:p>
            <w:r>
              <w:t>die Universitäten</w:t>
            </w:r>
          </w:p>
        </w:tc>
        <w:tc>
          <w:tcPr>
            <w:tcW w:type="dxa" w:w="1987"/>
          </w:tcPr>
          <w:p>
            <w:r>
              <w:t>university</w:t>
            </w:r>
          </w:p>
        </w:tc>
        <w:tc>
          <w:tcPr>
            <w:tcW w:type="dxa" w:w="1987"/>
          </w:tcPr>
          <w:p>
            <w:r>
              <w:t>B1</w:t>
            </w:r>
          </w:p>
        </w:tc>
        <w:tc>
          <w:tcPr>
            <w:tcW w:type="dxa" w:w="1987"/>
          </w:tcPr>
          <w:p>
            <w:r>
              <w:t>Die Universität liegt im Zentrum.</w:t>
            </w:r>
          </w:p>
        </w:tc>
      </w:tr>
      <w:tr>
        <w:tc>
          <w:tcPr>
            <w:tcW w:type="dxa" w:w="1987"/>
          </w:tcPr>
          <w:p>
            <w:r>
              <w:t>die Hausaufgabe</w:t>
            </w:r>
          </w:p>
        </w:tc>
        <w:tc>
          <w:tcPr>
            <w:tcW w:type="dxa" w:w="1987"/>
          </w:tcPr>
          <w:p>
            <w:r>
              <w:t>die Hausaufgaben</w:t>
            </w:r>
          </w:p>
        </w:tc>
        <w:tc>
          <w:tcPr>
            <w:tcW w:type="dxa" w:w="1987"/>
          </w:tcPr>
          <w:p>
            <w:r>
              <w:t>homework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Ich mache meine Hausaufgaben.</w:t>
            </w:r>
          </w:p>
        </w:tc>
      </w:tr>
      <w:tr>
        <w:tc>
          <w:tcPr>
            <w:tcW w:type="dxa" w:w="1987"/>
          </w:tcPr>
          <w:p>
            <w:r>
              <w:t>die Antwort</w:t>
            </w:r>
          </w:p>
        </w:tc>
        <w:tc>
          <w:tcPr>
            <w:tcW w:type="dxa" w:w="1987"/>
          </w:tcPr>
          <w:p>
            <w:r>
              <w:t>die Antworten</w:t>
            </w:r>
          </w:p>
        </w:tc>
        <w:tc>
          <w:tcPr>
            <w:tcW w:type="dxa" w:w="1987"/>
          </w:tcPr>
          <w:p>
            <w:r>
              <w:t>answer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Antwort ist richtig.</w:t>
            </w:r>
          </w:p>
        </w:tc>
      </w:tr>
      <w:tr>
        <w:tc>
          <w:tcPr>
            <w:tcW w:type="dxa" w:w="1987"/>
          </w:tcPr>
          <w:p>
            <w:r>
              <w:t>die Frage</w:t>
            </w:r>
          </w:p>
        </w:tc>
        <w:tc>
          <w:tcPr>
            <w:tcW w:type="dxa" w:w="1987"/>
          </w:tcPr>
          <w:p>
            <w:r>
              <w:t>die Fragen</w:t>
            </w:r>
          </w:p>
        </w:tc>
        <w:tc>
          <w:tcPr>
            <w:tcW w:type="dxa" w:w="1987"/>
          </w:tcPr>
          <w:p>
            <w:r>
              <w:t>question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Ich habe eine Frage.</w:t>
            </w:r>
          </w:p>
        </w:tc>
      </w:tr>
      <w:tr>
        <w:tc>
          <w:tcPr>
            <w:tcW w:type="dxa" w:w="1987"/>
          </w:tcPr>
          <w:p>
            <w:r>
              <w:t>die Schule</w:t>
            </w:r>
          </w:p>
        </w:tc>
        <w:tc>
          <w:tcPr>
            <w:tcW w:type="dxa" w:w="1987"/>
          </w:tcPr>
          <w:p>
            <w:r>
              <w:t>die Schulen</w:t>
            </w:r>
          </w:p>
        </w:tc>
        <w:tc>
          <w:tcPr>
            <w:tcW w:type="dxa" w:w="1987"/>
          </w:tcPr>
          <w:p>
            <w:r>
              <w:t>school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Schule beginnt um acht Uhr.</w:t>
            </w:r>
          </w:p>
        </w:tc>
      </w:tr>
      <w:tr>
        <w:tc>
          <w:tcPr>
            <w:tcW w:type="dxa" w:w="1987"/>
          </w:tcPr>
          <w:p>
            <w:r>
              <w:t>das Klassenzimmer</w:t>
            </w:r>
          </w:p>
        </w:tc>
        <w:tc>
          <w:tcPr>
            <w:tcW w:type="dxa" w:w="1987"/>
          </w:tcPr>
          <w:p>
            <w:r>
              <w:t>die Klassenzimmer</w:t>
            </w:r>
          </w:p>
        </w:tc>
        <w:tc>
          <w:tcPr>
            <w:tcW w:type="dxa" w:w="1987"/>
          </w:tcPr>
          <w:p>
            <w:r>
              <w:t>classroom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Das Klassenzimmer ist groß.</w:t>
            </w:r>
          </w:p>
        </w:tc>
      </w:tr>
      <w:tr>
        <w:tc>
          <w:tcPr>
            <w:tcW w:type="dxa" w:w="1987"/>
          </w:tcPr>
          <w:p>
            <w:r>
              <w:t>der Lehrer</w:t>
            </w:r>
          </w:p>
        </w:tc>
        <w:tc>
          <w:tcPr>
            <w:tcW w:type="dxa" w:w="1987"/>
          </w:tcPr>
          <w:p>
            <w:r>
              <w:t>die Lehrer</w:t>
            </w:r>
          </w:p>
        </w:tc>
        <w:tc>
          <w:tcPr>
            <w:tcW w:type="dxa" w:w="1987"/>
          </w:tcPr>
          <w:p>
            <w:r>
              <w:t>teacher (male)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Der Lehrer erklärt die Aufgabe.</w:t>
            </w:r>
          </w:p>
        </w:tc>
      </w:tr>
      <w:tr>
        <w:tc>
          <w:tcPr>
            <w:tcW w:type="dxa" w:w="1987"/>
          </w:tcPr>
          <w:p>
            <w:r>
              <w:t>die Lehrerin</w:t>
            </w:r>
          </w:p>
        </w:tc>
        <w:tc>
          <w:tcPr>
            <w:tcW w:type="dxa" w:w="1987"/>
          </w:tcPr>
          <w:p>
            <w:r>
              <w:t>die Lehrerinnen</w:t>
            </w:r>
          </w:p>
        </w:tc>
        <w:tc>
          <w:tcPr>
            <w:tcW w:type="dxa" w:w="1987"/>
          </w:tcPr>
          <w:p>
            <w:r>
              <w:t>teacher (female)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Lehrerin hilft den Schülern.</w:t>
            </w:r>
          </w:p>
        </w:tc>
      </w:tr>
      <w:tr>
        <w:tc>
          <w:tcPr>
            <w:tcW w:type="dxa" w:w="1987"/>
          </w:tcPr>
          <w:p>
            <w:r>
              <w:t>der Schüler</w:t>
            </w:r>
          </w:p>
        </w:tc>
        <w:tc>
          <w:tcPr>
            <w:tcW w:type="dxa" w:w="1987"/>
          </w:tcPr>
          <w:p>
            <w:r>
              <w:t>die Schüler</w:t>
            </w:r>
          </w:p>
        </w:tc>
        <w:tc>
          <w:tcPr>
            <w:tcW w:type="dxa" w:w="1987"/>
          </w:tcPr>
          <w:p>
            <w:r>
              <w:t>student / pupil (male)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Der Schüler schreibt schnell.</w:t>
            </w:r>
          </w:p>
        </w:tc>
      </w:tr>
      <w:tr>
        <w:tc>
          <w:tcPr>
            <w:tcW w:type="dxa" w:w="1987"/>
          </w:tcPr>
          <w:p>
            <w:r>
              <w:t>die Schülerin</w:t>
            </w:r>
          </w:p>
        </w:tc>
        <w:tc>
          <w:tcPr>
            <w:tcW w:type="dxa" w:w="1987"/>
          </w:tcPr>
          <w:p>
            <w:r>
              <w:t>die Schülerinnen</w:t>
            </w:r>
          </w:p>
        </w:tc>
        <w:tc>
          <w:tcPr>
            <w:tcW w:type="dxa" w:w="1987"/>
          </w:tcPr>
          <w:p>
            <w:r>
              <w:t>student / pupil (female)</w:t>
            </w:r>
          </w:p>
        </w:tc>
        <w:tc>
          <w:tcPr>
            <w:tcW w:type="dxa" w:w="1987"/>
          </w:tcPr>
          <w:p>
            <w:r>
              <w:t>A1</w:t>
            </w:r>
          </w:p>
        </w:tc>
        <w:tc>
          <w:tcPr>
            <w:tcW w:type="dxa" w:w="1987"/>
          </w:tcPr>
          <w:p>
            <w:r>
              <w:t>Die Schülerin liest einen Text.</w:t>
            </w:r>
          </w:p>
        </w:tc>
      </w:tr>
      <w:tr>
        <w:tc>
          <w:tcPr>
            <w:tcW w:type="dxa" w:w="1987"/>
          </w:tcPr>
          <w:p>
            <w:r>
              <w:t>der Kurs</w:t>
            </w:r>
          </w:p>
        </w:tc>
        <w:tc>
          <w:tcPr>
            <w:tcW w:type="dxa" w:w="1987"/>
          </w:tcPr>
          <w:p>
            <w:r>
              <w:t>die Kurse</w:t>
            </w:r>
          </w:p>
        </w:tc>
        <w:tc>
          <w:tcPr>
            <w:tcW w:type="dxa" w:w="1987"/>
          </w:tcPr>
          <w:p>
            <w:r>
              <w:t>course</w:t>
            </w:r>
          </w:p>
        </w:tc>
        <w:tc>
          <w:tcPr>
            <w:tcW w:type="dxa" w:w="1987"/>
          </w:tcPr>
          <w:p>
            <w:r>
              <w:t>A2</w:t>
            </w:r>
          </w:p>
        </w:tc>
        <w:tc>
          <w:tcPr>
            <w:tcW w:type="dxa" w:w="1987"/>
          </w:tcPr>
          <w:p>
            <w:r>
              <w:t>Ich mache einen Deutschkurs.</w:t>
            </w:r>
          </w:p>
        </w:tc>
      </w:tr>
    </w:tbl>
    <w:p/>
    <w:p>
      <w:pPr>
        <w:pStyle w:val="Heading1"/>
      </w:pPr>
      <w:r>
        <w:t>Verb Bank</w:t>
      </w:r>
    </w:p>
    <w:p>
      <w:pPr>
        <w:pStyle w:val="Heading2"/>
      </w:pPr>
      <w:r>
        <w:t>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BE5D6"/>
          </w:tcPr>
          <w:p>
            <w:r>
              <w:t>Infinitive</w:t>
            </w:r>
          </w:p>
        </w:tc>
        <w:tc>
          <w:tcPr>
            <w:tcW w:type="dxa" w:w="1656"/>
            <w:shd w:fill="FBE5D6"/>
          </w:tcPr>
          <w:p>
            <w:r>
              <w:t>Meaning</w:t>
            </w:r>
          </w:p>
        </w:tc>
        <w:tc>
          <w:tcPr>
            <w:tcW w:type="dxa" w:w="1656"/>
            <w:shd w:fill="FBE5D6"/>
          </w:tcPr>
          <w:p>
            <w:r>
              <w:t>Present</w:t>
            </w:r>
          </w:p>
        </w:tc>
        <w:tc>
          <w:tcPr>
            <w:tcW w:type="dxa" w:w="1656"/>
            <w:shd w:fill="FBE5D6"/>
          </w:tcPr>
          <w:p>
            <w:r>
              <w:t>Past</w:t>
            </w:r>
          </w:p>
        </w:tc>
        <w:tc>
          <w:tcPr>
            <w:tcW w:type="dxa" w:w="1656"/>
            <w:shd w:fill="FBE5D6"/>
          </w:tcPr>
          <w:p>
            <w:r>
              <w:t>Perfect</w:t>
            </w:r>
          </w:p>
        </w:tc>
        <w:tc>
          <w:tcPr>
            <w:tcW w:type="dxa" w:w="1656"/>
            <w:shd w:fill="FBE5D6"/>
          </w:tcPr>
          <w:p>
            <w:r>
              <w:t>Example</w:t>
            </w:r>
          </w:p>
        </w:tc>
      </w:tr>
      <w:tr>
        <w:tc>
          <w:tcPr>
            <w:tcW w:type="dxa" w:w="1656"/>
          </w:tcPr>
          <w:p>
            <w:r>
              <w:t>arbeiten</w:t>
            </w:r>
          </w:p>
        </w:tc>
        <w:tc>
          <w:tcPr>
            <w:tcW w:type="dxa" w:w="1656"/>
          </w:tcPr>
          <w:p>
            <w:r>
              <w:t>to work</w:t>
            </w:r>
          </w:p>
        </w:tc>
        <w:tc>
          <w:tcPr>
            <w:tcW w:type="dxa" w:w="1656"/>
          </w:tcPr>
          <w:p>
            <w:r>
              <w:t>arbeitet</w:t>
            </w:r>
          </w:p>
        </w:tc>
        <w:tc>
          <w:tcPr>
            <w:tcW w:type="dxa" w:w="1656"/>
          </w:tcPr>
          <w:p>
            <w:r>
              <w:t>arbeitete</w:t>
            </w:r>
          </w:p>
        </w:tc>
        <w:tc>
          <w:tcPr>
            <w:tcW w:type="dxa" w:w="1656"/>
          </w:tcPr>
          <w:p>
            <w:r>
              <w:t>hat gearbeitet</w:t>
            </w:r>
          </w:p>
        </w:tc>
        <w:tc>
          <w:tcPr>
            <w:tcW w:type="dxa" w:w="1656"/>
          </w:tcPr>
          <w:p>
            <w:r>
              <w:t>Ich arbeite heute lange.</w:t>
            </w:r>
          </w:p>
        </w:tc>
      </w:tr>
      <w:tr>
        <w:tc>
          <w:tcPr>
            <w:tcW w:type="dxa" w:w="1656"/>
          </w:tcPr>
          <w:p>
            <w:r>
              <w:t>bewerben (sich)</w:t>
            </w:r>
          </w:p>
        </w:tc>
        <w:tc>
          <w:tcPr>
            <w:tcW w:type="dxa" w:w="1656"/>
          </w:tcPr>
          <w:p>
            <w:r>
              <w:t>to apply</w:t>
            </w:r>
          </w:p>
        </w:tc>
        <w:tc>
          <w:tcPr>
            <w:tcW w:type="dxa" w:w="1656"/>
          </w:tcPr>
          <w:p>
            <w:r>
              <w:t>bewirbt sich</w:t>
            </w:r>
          </w:p>
        </w:tc>
        <w:tc>
          <w:tcPr>
            <w:tcW w:type="dxa" w:w="1656"/>
          </w:tcPr>
          <w:p>
            <w:r>
              <w:t>bewarb sich</w:t>
            </w:r>
          </w:p>
        </w:tc>
        <w:tc>
          <w:tcPr>
            <w:tcW w:type="dxa" w:w="1656"/>
          </w:tcPr>
          <w:p>
            <w:r>
              <w:t>hat sich beworben</w:t>
            </w:r>
          </w:p>
        </w:tc>
        <w:tc>
          <w:tcPr>
            <w:tcW w:type="dxa" w:w="1656"/>
          </w:tcPr>
          <w:p>
            <w:r>
              <w:t>Ich bewerbe mich für die Stelle.</w:t>
            </w:r>
          </w:p>
        </w:tc>
      </w:tr>
      <w:tr>
        <w:tc>
          <w:tcPr>
            <w:tcW w:type="dxa" w:w="1656"/>
          </w:tcPr>
          <w:p>
            <w:r>
              <w:t>vereinbaren</w:t>
            </w:r>
          </w:p>
        </w:tc>
        <w:tc>
          <w:tcPr>
            <w:tcW w:type="dxa" w:w="1656"/>
          </w:tcPr>
          <w:p>
            <w:r>
              <w:t>to arrange</w:t>
            </w:r>
          </w:p>
        </w:tc>
        <w:tc>
          <w:tcPr>
            <w:tcW w:type="dxa" w:w="1656"/>
          </w:tcPr>
          <w:p>
            <w:r>
              <w:t>vereinbart</w:t>
            </w:r>
          </w:p>
        </w:tc>
        <w:tc>
          <w:tcPr>
            <w:tcW w:type="dxa" w:w="1656"/>
          </w:tcPr>
          <w:p>
            <w:r>
              <w:t>vereinbarte</w:t>
            </w:r>
          </w:p>
        </w:tc>
        <w:tc>
          <w:tcPr>
            <w:tcW w:type="dxa" w:w="1656"/>
          </w:tcPr>
          <w:p>
            <w:r>
              <w:t>hat vereinbart</w:t>
            </w:r>
          </w:p>
        </w:tc>
        <w:tc>
          <w:tcPr>
            <w:tcW w:type="dxa" w:w="1656"/>
          </w:tcPr>
          <w:p>
            <w:r>
              <w:t>Wir vereinbaren einen Termin.</w:t>
            </w:r>
          </w:p>
        </w:tc>
      </w:tr>
      <w:tr>
        <w:tc>
          <w:tcPr>
            <w:tcW w:type="dxa" w:w="1656"/>
          </w:tcPr>
          <w:p>
            <w:r>
              <w:t>unterschreiben</w:t>
            </w:r>
          </w:p>
        </w:tc>
        <w:tc>
          <w:tcPr>
            <w:tcW w:type="dxa" w:w="1656"/>
          </w:tcPr>
          <w:p>
            <w:r>
              <w:t>to sign</w:t>
            </w:r>
          </w:p>
        </w:tc>
        <w:tc>
          <w:tcPr>
            <w:tcW w:type="dxa" w:w="1656"/>
          </w:tcPr>
          <w:p>
            <w:r>
              <w:t>unterschreibt</w:t>
            </w:r>
          </w:p>
        </w:tc>
        <w:tc>
          <w:tcPr>
            <w:tcW w:type="dxa" w:w="1656"/>
          </w:tcPr>
          <w:p>
            <w:r>
              <w:t>unterschrieb</w:t>
            </w:r>
          </w:p>
        </w:tc>
        <w:tc>
          <w:tcPr>
            <w:tcW w:type="dxa" w:w="1656"/>
          </w:tcPr>
          <w:p>
            <w:r>
              <w:t>hat unterschrieben</w:t>
            </w:r>
          </w:p>
        </w:tc>
        <w:tc>
          <w:tcPr>
            <w:tcW w:type="dxa" w:w="1656"/>
          </w:tcPr>
          <w:p>
            <w:r>
              <w:t>Bitte unterschreiben Sie hier.</w:t>
            </w:r>
          </w:p>
        </w:tc>
      </w:tr>
      <w:tr>
        <w:tc>
          <w:tcPr>
            <w:tcW w:type="dxa" w:w="1656"/>
          </w:tcPr>
          <w:p>
            <w:r>
              <w:t>kündigen</w:t>
            </w:r>
          </w:p>
        </w:tc>
        <w:tc>
          <w:tcPr>
            <w:tcW w:type="dxa" w:w="1656"/>
          </w:tcPr>
          <w:p>
            <w:r>
              <w:t>to resign / terminate</w:t>
            </w:r>
          </w:p>
        </w:tc>
        <w:tc>
          <w:tcPr>
            <w:tcW w:type="dxa" w:w="1656"/>
          </w:tcPr>
          <w:p>
            <w:r>
              <w:t>kündigt</w:t>
            </w:r>
          </w:p>
        </w:tc>
        <w:tc>
          <w:tcPr>
            <w:tcW w:type="dxa" w:w="1656"/>
          </w:tcPr>
          <w:p>
            <w:r>
              <w:t>kündigte</w:t>
            </w:r>
          </w:p>
        </w:tc>
        <w:tc>
          <w:tcPr>
            <w:tcW w:type="dxa" w:w="1656"/>
          </w:tcPr>
          <w:p>
            <w:r>
              <w:t>hat gekündigt</w:t>
            </w:r>
          </w:p>
        </w:tc>
        <w:tc>
          <w:tcPr>
            <w:tcW w:type="dxa" w:w="1656"/>
          </w:tcPr>
          <w:p>
            <w:r>
              <w:t>Er hat seine Stelle gekündigt.</w:t>
            </w:r>
          </w:p>
        </w:tc>
      </w:tr>
      <w:tr>
        <w:tc>
          <w:tcPr>
            <w:tcW w:type="dxa" w:w="1656"/>
          </w:tcPr>
          <w:p>
            <w:r>
              <w:t>organisieren</w:t>
            </w:r>
          </w:p>
        </w:tc>
        <w:tc>
          <w:tcPr>
            <w:tcW w:type="dxa" w:w="1656"/>
          </w:tcPr>
          <w:p>
            <w:r>
              <w:t>to organize</w:t>
            </w:r>
          </w:p>
        </w:tc>
        <w:tc>
          <w:tcPr>
            <w:tcW w:type="dxa" w:w="1656"/>
          </w:tcPr>
          <w:p>
            <w:r>
              <w:t>organisiert</w:t>
            </w:r>
          </w:p>
        </w:tc>
        <w:tc>
          <w:tcPr>
            <w:tcW w:type="dxa" w:w="1656"/>
          </w:tcPr>
          <w:p>
            <w:r>
              <w:t>organisierte</w:t>
            </w:r>
          </w:p>
        </w:tc>
        <w:tc>
          <w:tcPr>
            <w:tcW w:type="dxa" w:w="1656"/>
          </w:tcPr>
          <w:p>
            <w:r>
              <w:t>hat organisiert</w:t>
            </w:r>
          </w:p>
        </w:tc>
        <w:tc>
          <w:tcPr>
            <w:tcW w:type="dxa" w:w="1656"/>
          </w:tcPr>
          <w:p>
            <w:r>
              <w:t>Sie organisiert das Treffen.</w:t>
            </w:r>
          </w:p>
        </w:tc>
      </w:tr>
      <w:tr>
        <w:tc>
          <w:tcPr>
            <w:tcW w:type="dxa" w:w="1656"/>
          </w:tcPr>
          <w:p>
            <w:r>
              <w:t>sammeln</w:t>
            </w:r>
          </w:p>
        </w:tc>
        <w:tc>
          <w:tcPr>
            <w:tcW w:type="dxa" w:w="1656"/>
          </w:tcPr>
          <w:p>
            <w:r>
              <w:t>to collect</w:t>
            </w:r>
          </w:p>
        </w:tc>
        <w:tc>
          <w:tcPr>
            <w:tcW w:type="dxa" w:w="1656"/>
          </w:tcPr>
          <w:p>
            <w:r>
              <w:t>sammelt</w:t>
            </w:r>
          </w:p>
        </w:tc>
        <w:tc>
          <w:tcPr>
            <w:tcW w:type="dxa" w:w="1656"/>
          </w:tcPr>
          <w:p>
            <w:r>
              <w:t>sammelte</w:t>
            </w:r>
          </w:p>
        </w:tc>
        <w:tc>
          <w:tcPr>
            <w:tcW w:type="dxa" w:w="1656"/>
          </w:tcPr>
          <w:p>
            <w:r>
              <w:t>hat gesammelt</w:t>
            </w:r>
          </w:p>
        </w:tc>
        <w:tc>
          <w:tcPr>
            <w:tcW w:type="dxa" w:w="1656"/>
          </w:tcPr>
          <w:p>
            <w:r>
              <w:t>Wir sammeln wichtige Daten.</w:t>
            </w:r>
          </w:p>
        </w:tc>
      </w:tr>
      <w:tr>
        <w:tc>
          <w:tcPr>
            <w:tcW w:type="dxa" w:w="1656"/>
          </w:tcPr>
          <w:p>
            <w:r>
              <w:t>erledigen</w:t>
            </w:r>
          </w:p>
        </w:tc>
        <w:tc>
          <w:tcPr>
            <w:tcW w:type="dxa" w:w="1656"/>
          </w:tcPr>
          <w:p>
            <w:r>
              <w:t>to complete</w:t>
            </w:r>
          </w:p>
        </w:tc>
        <w:tc>
          <w:tcPr>
            <w:tcW w:type="dxa" w:w="1656"/>
          </w:tcPr>
          <w:p>
            <w:r>
              <w:t>erledigt</w:t>
            </w:r>
          </w:p>
        </w:tc>
        <w:tc>
          <w:tcPr>
            <w:tcW w:type="dxa" w:w="1656"/>
          </w:tcPr>
          <w:p>
            <w:r>
              <w:t>erledigte</w:t>
            </w:r>
          </w:p>
        </w:tc>
        <w:tc>
          <w:tcPr>
            <w:tcW w:type="dxa" w:w="1656"/>
          </w:tcPr>
          <w:p>
            <w:r>
              <w:t>hat erledigt</w:t>
            </w:r>
          </w:p>
        </w:tc>
        <w:tc>
          <w:tcPr>
            <w:tcW w:type="dxa" w:w="1656"/>
          </w:tcPr>
          <w:p>
            <w:r>
              <w:t>Ich erledige meine Aufgaben am Vormittag.</w:t>
            </w:r>
          </w:p>
        </w:tc>
      </w:tr>
      <w:tr>
        <w:tc>
          <w:tcPr>
            <w:tcW w:type="dxa" w:w="1656"/>
          </w:tcPr>
          <w:p>
            <w:r>
              <w:t>überprüfen</w:t>
            </w:r>
          </w:p>
        </w:tc>
        <w:tc>
          <w:tcPr>
            <w:tcW w:type="dxa" w:w="1656"/>
          </w:tcPr>
          <w:p>
            <w:r>
              <w:t>to verify / check</w:t>
            </w:r>
          </w:p>
        </w:tc>
        <w:tc>
          <w:tcPr>
            <w:tcW w:type="dxa" w:w="1656"/>
          </w:tcPr>
          <w:p>
            <w:r>
              <w:t>überprüft</w:t>
            </w:r>
          </w:p>
        </w:tc>
        <w:tc>
          <w:tcPr>
            <w:tcW w:type="dxa" w:w="1656"/>
          </w:tcPr>
          <w:p>
            <w:r>
              <w:t>überprüfte</w:t>
            </w:r>
          </w:p>
        </w:tc>
        <w:tc>
          <w:tcPr>
            <w:tcW w:type="dxa" w:w="1656"/>
          </w:tcPr>
          <w:p>
            <w:r>
              <w:t>hat überprüft</w:t>
            </w:r>
          </w:p>
        </w:tc>
        <w:tc>
          <w:tcPr>
            <w:tcW w:type="dxa" w:w="1656"/>
          </w:tcPr>
          <w:p>
            <w:r>
              <w:t>Bitte überprüfen Sie die Rechnung.</w:t>
            </w:r>
          </w:p>
        </w:tc>
      </w:tr>
      <w:tr>
        <w:tc>
          <w:tcPr>
            <w:tcW w:type="dxa" w:w="1656"/>
          </w:tcPr>
          <w:p>
            <w:r>
              <w:t>vorbereiten</w:t>
            </w:r>
          </w:p>
        </w:tc>
        <w:tc>
          <w:tcPr>
            <w:tcW w:type="dxa" w:w="1656"/>
          </w:tcPr>
          <w:p>
            <w:r>
              <w:t>to prepare</w:t>
            </w:r>
          </w:p>
        </w:tc>
        <w:tc>
          <w:tcPr>
            <w:tcW w:type="dxa" w:w="1656"/>
          </w:tcPr>
          <w:p>
            <w:r>
              <w:t>bereitet vor</w:t>
            </w:r>
          </w:p>
        </w:tc>
        <w:tc>
          <w:tcPr>
            <w:tcW w:type="dxa" w:w="1656"/>
          </w:tcPr>
          <w:p>
            <w:r>
              <w:t>bereitete vor</w:t>
            </w:r>
          </w:p>
        </w:tc>
        <w:tc>
          <w:tcPr>
            <w:tcW w:type="dxa" w:w="1656"/>
          </w:tcPr>
          <w:p>
            <w:r>
              <w:t>hat vorbereitet</w:t>
            </w:r>
          </w:p>
        </w:tc>
        <w:tc>
          <w:tcPr>
            <w:tcW w:type="dxa" w:w="1656"/>
          </w:tcPr>
          <w:p>
            <w:r>
              <w:t>Wir bereiten die Präsentation vor.</w:t>
            </w:r>
          </w:p>
        </w:tc>
      </w:tr>
      <w:tr>
        <w:tc>
          <w:tcPr>
            <w:tcW w:type="dxa" w:w="1656"/>
          </w:tcPr>
          <w:p>
            <w:r>
              <w:t>vorstellen</w:t>
            </w:r>
          </w:p>
        </w:tc>
        <w:tc>
          <w:tcPr>
            <w:tcW w:type="dxa" w:w="1656"/>
          </w:tcPr>
          <w:p>
            <w:r>
              <w:t>to present / introduce</w:t>
            </w:r>
          </w:p>
        </w:tc>
        <w:tc>
          <w:tcPr>
            <w:tcW w:type="dxa" w:w="1656"/>
          </w:tcPr>
          <w:p>
            <w:r>
              <w:t>stellt vor</w:t>
            </w:r>
          </w:p>
        </w:tc>
        <w:tc>
          <w:tcPr>
            <w:tcW w:type="dxa" w:w="1656"/>
          </w:tcPr>
          <w:p>
            <w:r>
              <w:t>stellte vor</w:t>
            </w:r>
          </w:p>
        </w:tc>
        <w:tc>
          <w:tcPr>
            <w:tcW w:type="dxa" w:w="1656"/>
          </w:tcPr>
          <w:p>
            <w:r>
              <w:t>hat vorgestellt</w:t>
            </w:r>
          </w:p>
        </w:tc>
        <w:tc>
          <w:tcPr>
            <w:tcW w:type="dxa" w:w="1656"/>
          </w:tcPr>
          <w:p>
            <w:r>
              <w:t>Er stellt das neue Projekt vor.</w:t>
            </w:r>
          </w:p>
        </w:tc>
      </w:tr>
      <w:tr>
        <w:tc>
          <w:tcPr>
            <w:tcW w:type="dxa" w:w="1656"/>
          </w:tcPr>
          <w:p>
            <w:r>
              <w:t>sich bewerben um</w:t>
            </w:r>
          </w:p>
        </w:tc>
        <w:tc>
          <w:tcPr>
            <w:tcW w:type="dxa" w:w="1656"/>
          </w:tcPr>
          <w:p>
            <w:r>
              <w:t>to apply for</w:t>
            </w:r>
          </w:p>
        </w:tc>
        <w:tc>
          <w:tcPr>
            <w:tcW w:type="dxa" w:w="1656"/>
          </w:tcPr>
          <w:p>
            <w:r>
              <w:t>bewirbt sich um</w:t>
            </w:r>
          </w:p>
        </w:tc>
        <w:tc>
          <w:tcPr>
            <w:tcW w:type="dxa" w:w="1656"/>
          </w:tcPr>
          <w:p>
            <w:r>
              <w:t>bewarb sich um</w:t>
            </w:r>
          </w:p>
        </w:tc>
        <w:tc>
          <w:tcPr>
            <w:tcW w:type="dxa" w:w="1656"/>
          </w:tcPr>
          <w:p>
            <w:r>
              <w:t>hat sich um beworben</w:t>
            </w:r>
          </w:p>
        </w:tc>
        <w:tc>
          <w:tcPr>
            <w:tcW w:type="dxa" w:w="1656"/>
          </w:tcPr>
          <w:p>
            <w:r>
              <w:t>Er bewirbt sich um eine neue Stelle.</w:t>
            </w:r>
          </w:p>
        </w:tc>
      </w:tr>
    </w:tbl>
    <w:p/>
    <w:p>
      <w:pPr>
        <w:pStyle w:val="Heading2"/>
      </w:pPr>
      <w:r>
        <w:t>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BE5D6"/>
          </w:tcPr>
          <w:p>
            <w:r>
              <w:t>Infinitive</w:t>
            </w:r>
          </w:p>
        </w:tc>
        <w:tc>
          <w:tcPr>
            <w:tcW w:type="dxa" w:w="1656"/>
            <w:shd w:fill="FBE5D6"/>
          </w:tcPr>
          <w:p>
            <w:r>
              <w:t>Meaning</w:t>
            </w:r>
          </w:p>
        </w:tc>
        <w:tc>
          <w:tcPr>
            <w:tcW w:type="dxa" w:w="1656"/>
            <w:shd w:fill="FBE5D6"/>
          </w:tcPr>
          <w:p>
            <w:r>
              <w:t>Present</w:t>
            </w:r>
          </w:p>
        </w:tc>
        <w:tc>
          <w:tcPr>
            <w:tcW w:type="dxa" w:w="1656"/>
            <w:shd w:fill="FBE5D6"/>
          </w:tcPr>
          <w:p>
            <w:r>
              <w:t>Past</w:t>
            </w:r>
          </w:p>
        </w:tc>
        <w:tc>
          <w:tcPr>
            <w:tcW w:type="dxa" w:w="1656"/>
            <w:shd w:fill="FBE5D6"/>
          </w:tcPr>
          <w:p>
            <w:r>
              <w:t>Perfect</w:t>
            </w:r>
          </w:p>
        </w:tc>
        <w:tc>
          <w:tcPr>
            <w:tcW w:type="dxa" w:w="1656"/>
            <w:shd w:fill="FBE5D6"/>
          </w:tcPr>
          <w:p>
            <w:r>
              <w:t>Example</w:t>
            </w:r>
          </w:p>
        </w:tc>
      </w:tr>
      <w:tr>
        <w:tc>
          <w:tcPr>
            <w:tcW w:type="dxa" w:w="1656"/>
          </w:tcPr>
          <w:p>
            <w:r>
              <w:t>buchen</w:t>
            </w:r>
          </w:p>
        </w:tc>
        <w:tc>
          <w:tcPr>
            <w:tcW w:type="dxa" w:w="1656"/>
          </w:tcPr>
          <w:p>
            <w:r>
              <w:t>to book</w:t>
            </w:r>
          </w:p>
        </w:tc>
        <w:tc>
          <w:tcPr>
            <w:tcW w:type="dxa" w:w="1656"/>
          </w:tcPr>
          <w:p>
            <w:r>
              <w:t>bucht</w:t>
            </w:r>
          </w:p>
        </w:tc>
        <w:tc>
          <w:tcPr>
            <w:tcW w:type="dxa" w:w="1656"/>
          </w:tcPr>
          <w:p>
            <w:r>
              <w:t>buchte</w:t>
            </w:r>
          </w:p>
        </w:tc>
        <w:tc>
          <w:tcPr>
            <w:tcW w:type="dxa" w:w="1656"/>
          </w:tcPr>
          <w:p>
            <w:r>
              <w:t>hat gebucht</w:t>
            </w:r>
          </w:p>
        </w:tc>
        <w:tc>
          <w:tcPr>
            <w:tcW w:type="dxa" w:w="1656"/>
          </w:tcPr>
          <w:p>
            <w:r>
              <w:t>Wir buchen ein Hotelzimmer.</w:t>
            </w:r>
          </w:p>
        </w:tc>
      </w:tr>
      <w:tr>
        <w:tc>
          <w:tcPr>
            <w:tcW w:type="dxa" w:w="1656"/>
          </w:tcPr>
          <w:p>
            <w:r>
              <w:t>abfahren</w:t>
            </w:r>
          </w:p>
        </w:tc>
        <w:tc>
          <w:tcPr>
            <w:tcW w:type="dxa" w:w="1656"/>
          </w:tcPr>
          <w:p>
            <w:r>
              <w:t>to depart</w:t>
            </w:r>
          </w:p>
        </w:tc>
        <w:tc>
          <w:tcPr>
            <w:tcW w:type="dxa" w:w="1656"/>
          </w:tcPr>
          <w:p>
            <w:r>
              <w:t>fährt ab</w:t>
            </w:r>
          </w:p>
        </w:tc>
        <w:tc>
          <w:tcPr>
            <w:tcW w:type="dxa" w:w="1656"/>
          </w:tcPr>
          <w:p>
            <w:r>
              <w:t>fuhr ab</w:t>
            </w:r>
          </w:p>
        </w:tc>
        <w:tc>
          <w:tcPr>
            <w:tcW w:type="dxa" w:w="1656"/>
          </w:tcPr>
          <w:p>
            <w:r>
              <w:t>ist abgefahren</w:t>
            </w:r>
          </w:p>
        </w:tc>
        <w:tc>
          <w:tcPr>
            <w:tcW w:type="dxa" w:w="1656"/>
          </w:tcPr>
          <w:p>
            <w:r>
              <w:t>Der Zug fährt um acht Uhr ab.</w:t>
            </w:r>
          </w:p>
        </w:tc>
      </w:tr>
      <w:tr>
        <w:tc>
          <w:tcPr>
            <w:tcW w:type="dxa" w:w="1656"/>
          </w:tcPr>
          <w:p>
            <w:r>
              <w:t>ankommen</w:t>
            </w:r>
          </w:p>
        </w:tc>
        <w:tc>
          <w:tcPr>
            <w:tcW w:type="dxa" w:w="1656"/>
          </w:tcPr>
          <w:p>
            <w:r>
              <w:t>to arrive</w:t>
            </w:r>
          </w:p>
        </w:tc>
        <w:tc>
          <w:tcPr>
            <w:tcW w:type="dxa" w:w="1656"/>
          </w:tcPr>
          <w:p>
            <w:r>
              <w:t>kommt an</w:t>
            </w:r>
          </w:p>
        </w:tc>
        <w:tc>
          <w:tcPr>
            <w:tcW w:type="dxa" w:w="1656"/>
          </w:tcPr>
          <w:p>
            <w:r>
              <w:t>kam an</w:t>
            </w:r>
          </w:p>
        </w:tc>
        <w:tc>
          <w:tcPr>
            <w:tcW w:type="dxa" w:w="1656"/>
          </w:tcPr>
          <w:p>
            <w:r>
              <w:t>ist angekommen</w:t>
            </w:r>
          </w:p>
        </w:tc>
        <w:tc>
          <w:tcPr>
            <w:tcW w:type="dxa" w:w="1656"/>
          </w:tcPr>
          <w:p>
            <w:r>
              <w:t>Wir kommen spät an.</w:t>
            </w:r>
          </w:p>
        </w:tc>
      </w:tr>
      <w:tr>
        <w:tc>
          <w:tcPr>
            <w:tcW w:type="dxa" w:w="1656"/>
          </w:tcPr>
          <w:p>
            <w:r>
              <w:t>umsteigen</w:t>
            </w:r>
          </w:p>
        </w:tc>
        <w:tc>
          <w:tcPr>
            <w:tcW w:type="dxa" w:w="1656"/>
          </w:tcPr>
          <w:p>
            <w:r>
              <w:t>to change trains</w:t>
            </w:r>
          </w:p>
        </w:tc>
        <w:tc>
          <w:tcPr>
            <w:tcW w:type="dxa" w:w="1656"/>
          </w:tcPr>
          <w:p>
            <w:r>
              <w:t>steigt um</w:t>
            </w:r>
          </w:p>
        </w:tc>
        <w:tc>
          <w:tcPr>
            <w:tcW w:type="dxa" w:w="1656"/>
          </w:tcPr>
          <w:p>
            <w:r>
              <w:t>stieg um</w:t>
            </w:r>
          </w:p>
        </w:tc>
        <w:tc>
          <w:tcPr>
            <w:tcW w:type="dxa" w:w="1656"/>
          </w:tcPr>
          <w:p>
            <w:r>
              <w:t>ist umgestiegen</w:t>
            </w:r>
          </w:p>
        </w:tc>
        <w:tc>
          <w:tcPr>
            <w:tcW w:type="dxa" w:w="1656"/>
          </w:tcPr>
          <w:p>
            <w:r>
              <w:t>In Köln muss ich umsteigen.</w:t>
            </w:r>
          </w:p>
        </w:tc>
      </w:tr>
      <w:tr>
        <w:tc>
          <w:tcPr>
            <w:tcW w:type="dxa" w:w="1656"/>
          </w:tcPr>
          <w:p>
            <w:r>
              <w:t>mieten</w:t>
            </w:r>
          </w:p>
        </w:tc>
        <w:tc>
          <w:tcPr>
            <w:tcW w:type="dxa" w:w="1656"/>
          </w:tcPr>
          <w:p>
            <w:r>
              <w:t>to rent</w:t>
            </w:r>
          </w:p>
        </w:tc>
        <w:tc>
          <w:tcPr>
            <w:tcW w:type="dxa" w:w="1656"/>
          </w:tcPr>
          <w:p>
            <w:r>
              <w:t>mietet</w:t>
            </w:r>
          </w:p>
        </w:tc>
        <w:tc>
          <w:tcPr>
            <w:tcW w:type="dxa" w:w="1656"/>
          </w:tcPr>
          <w:p>
            <w:r>
              <w:t>mietete</w:t>
            </w:r>
          </w:p>
        </w:tc>
        <w:tc>
          <w:tcPr>
            <w:tcW w:type="dxa" w:w="1656"/>
          </w:tcPr>
          <w:p>
            <w:r>
              <w:t>hat gemietet</w:t>
            </w:r>
          </w:p>
        </w:tc>
        <w:tc>
          <w:tcPr>
            <w:tcW w:type="dxa" w:w="1656"/>
          </w:tcPr>
          <w:p>
            <w:r>
              <w:t>Wir mieten ein Auto.</w:t>
            </w:r>
          </w:p>
        </w:tc>
      </w:tr>
      <w:tr>
        <w:tc>
          <w:tcPr>
            <w:tcW w:type="dxa" w:w="1656"/>
          </w:tcPr>
          <w:p>
            <w:r>
              <w:t>stornieren</w:t>
            </w:r>
          </w:p>
        </w:tc>
        <w:tc>
          <w:tcPr>
            <w:tcW w:type="dxa" w:w="1656"/>
          </w:tcPr>
          <w:p>
            <w:r>
              <w:t>to cancel</w:t>
            </w:r>
          </w:p>
        </w:tc>
        <w:tc>
          <w:tcPr>
            <w:tcW w:type="dxa" w:w="1656"/>
          </w:tcPr>
          <w:p>
            <w:r>
              <w:t>storniert</w:t>
            </w:r>
          </w:p>
        </w:tc>
        <w:tc>
          <w:tcPr>
            <w:tcW w:type="dxa" w:w="1656"/>
          </w:tcPr>
          <w:p>
            <w:r>
              <w:t>stornierte</w:t>
            </w:r>
          </w:p>
        </w:tc>
        <w:tc>
          <w:tcPr>
            <w:tcW w:type="dxa" w:w="1656"/>
          </w:tcPr>
          <w:p>
            <w:r>
              <w:t>hat storniert</w:t>
            </w:r>
          </w:p>
        </w:tc>
        <w:tc>
          <w:tcPr>
            <w:tcW w:type="dxa" w:w="1656"/>
          </w:tcPr>
          <w:p>
            <w:r>
              <w:t>Ich muss die Reservierung stornieren.</w:t>
            </w:r>
          </w:p>
        </w:tc>
      </w:tr>
      <w:tr>
        <w:tc>
          <w:tcPr>
            <w:tcW w:type="dxa" w:w="1656"/>
          </w:tcPr>
          <w:p>
            <w:r>
              <w:t>packen</w:t>
            </w:r>
          </w:p>
        </w:tc>
        <w:tc>
          <w:tcPr>
            <w:tcW w:type="dxa" w:w="1656"/>
          </w:tcPr>
          <w:p>
            <w:r>
              <w:t>to pack</w:t>
            </w:r>
          </w:p>
        </w:tc>
        <w:tc>
          <w:tcPr>
            <w:tcW w:type="dxa" w:w="1656"/>
          </w:tcPr>
          <w:p>
            <w:r>
              <w:t>packt</w:t>
            </w:r>
          </w:p>
        </w:tc>
        <w:tc>
          <w:tcPr>
            <w:tcW w:type="dxa" w:w="1656"/>
          </w:tcPr>
          <w:p>
            <w:r>
              <w:t>packte</w:t>
            </w:r>
          </w:p>
        </w:tc>
        <w:tc>
          <w:tcPr>
            <w:tcW w:type="dxa" w:w="1656"/>
          </w:tcPr>
          <w:p>
            <w:r>
              <w:t>hat gepackt</w:t>
            </w:r>
          </w:p>
        </w:tc>
        <w:tc>
          <w:tcPr>
            <w:tcW w:type="dxa" w:w="1656"/>
          </w:tcPr>
          <w:p>
            <w:r>
              <w:t>Ich packe meinen Koffer.</w:t>
            </w:r>
          </w:p>
        </w:tc>
      </w:tr>
      <w:tr>
        <w:tc>
          <w:tcPr>
            <w:tcW w:type="dxa" w:w="1656"/>
          </w:tcPr>
          <w:p>
            <w:r>
              <w:t>abholen</w:t>
            </w:r>
          </w:p>
        </w:tc>
        <w:tc>
          <w:tcPr>
            <w:tcW w:type="dxa" w:w="1656"/>
          </w:tcPr>
          <w:p>
            <w:r>
              <w:t>to pick up</w:t>
            </w:r>
          </w:p>
        </w:tc>
        <w:tc>
          <w:tcPr>
            <w:tcW w:type="dxa" w:w="1656"/>
          </w:tcPr>
          <w:p>
            <w:r>
              <w:t>holt ab</w:t>
            </w:r>
          </w:p>
        </w:tc>
        <w:tc>
          <w:tcPr>
            <w:tcW w:type="dxa" w:w="1656"/>
          </w:tcPr>
          <w:p>
            <w:r>
              <w:t>holte ab</w:t>
            </w:r>
          </w:p>
        </w:tc>
        <w:tc>
          <w:tcPr>
            <w:tcW w:type="dxa" w:w="1656"/>
          </w:tcPr>
          <w:p>
            <w:r>
              <w:t>hat abgeholt</w:t>
            </w:r>
          </w:p>
        </w:tc>
        <w:tc>
          <w:tcPr>
            <w:tcW w:type="dxa" w:w="1656"/>
          </w:tcPr>
          <w:p>
            <w:r>
              <w:t>Kannst du mich vom Bahnhof abholen?</w:t>
            </w:r>
          </w:p>
        </w:tc>
      </w:tr>
      <w:tr>
        <w:tc>
          <w:tcPr>
            <w:tcW w:type="dxa" w:w="1656"/>
          </w:tcPr>
          <w:p>
            <w:r>
              <w:t>verpassen</w:t>
            </w:r>
          </w:p>
        </w:tc>
        <w:tc>
          <w:tcPr>
            <w:tcW w:type="dxa" w:w="1656"/>
          </w:tcPr>
          <w:p>
            <w:r>
              <w:t>to miss</w:t>
            </w:r>
          </w:p>
        </w:tc>
        <w:tc>
          <w:tcPr>
            <w:tcW w:type="dxa" w:w="1656"/>
          </w:tcPr>
          <w:p>
            <w:r>
              <w:t>verpasst</w:t>
            </w:r>
          </w:p>
        </w:tc>
        <w:tc>
          <w:tcPr>
            <w:tcW w:type="dxa" w:w="1656"/>
          </w:tcPr>
          <w:p>
            <w:r>
              <w:t>verpasste</w:t>
            </w:r>
          </w:p>
        </w:tc>
        <w:tc>
          <w:tcPr>
            <w:tcW w:type="dxa" w:w="1656"/>
          </w:tcPr>
          <w:p>
            <w:r>
              <w:t>hat verpasst</w:t>
            </w:r>
          </w:p>
        </w:tc>
        <w:tc>
          <w:tcPr>
            <w:tcW w:type="dxa" w:w="1656"/>
          </w:tcPr>
          <w:p>
            <w:r>
              <w:t>Ich habe den Zug verpasst.</w:t>
            </w:r>
          </w:p>
        </w:tc>
      </w:tr>
      <w:tr>
        <w:tc>
          <w:tcPr>
            <w:tcW w:type="dxa" w:w="1656"/>
          </w:tcPr>
          <w:p>
            <w:r>
              <w:t>buchen_2</w:t>
            </w:r>
          </w:p>
        </w:tc>
        <w:tc>
          <w:tcPr>
            <w:tcW w:type="dxa" w:w="1656"/>
          </w:tcPr>
          <w:p>
            <w:r>
              <w:t>to book</w:t>
            </w:r>
          </w:p>
        </w:tc>
        <w:tc>
          <w:tcPr>
            <w:tcW w:type="dxa" w:w="1656"/>
          </w:tcPr>
          <w:p>
            <w:r>
              <w:t>bucht</w:t>
            </w:r>
          </w:p>
        </w:tc>
        <w:tc>
          <w:tcPr>
            <w:tcW w:type="dxa" w:w="1656"/>
          </w:tcPr>
          <w:p>
            <w:r>
              <w:t>buchte</w:t>
            </w:r>
          </w:p>
        </w:tc>
        <w:tc>
          <w:tcPr>
            <w:tcW w:type="dxa" w:w="1656"/>
          </w:tcPr>
          <w:p>
            <w:r>
              <w:t>hat gebucht</w:t>
            </w:r>
          </w:p>
        </w:tc>
        <w:tc>
          <w:tcPr>
            <w:tcW w:type="dxa" w:w="1656"/>
          </w:tcPr>
          <w:p>
            <w:r>
              <w:t>Wir buchen ein Hotelzimmer. (Variante)</w:t>
            </w:r>
          </w:p>
        </w:tc>
      </w:tr>
      <w:tr>
        <w:tc>
          <w:tcPr>
            <w:tcW w:type="dxa" w:w="1656"/>
          </w:tcPr>
          <w:p>
            <w:r>
              <w:t>abfahren_2</w:t>
            </w:r>
          </w:p>
        </w:tc>
        <w:tc>
          <w:tcPr>
            <w:tcW w:type="dxa" w:w="1656"/>
          </w:tcPr>
          <w:p>
            <w:r>
              <w:t>to depart</w:t>
            </w:r>
          </w:p>
        </w:tc>
        <w:tc>
          <w:tcPr>
            <w:tcW w:type="dxa" w:w="1656"/>
          </w:tcPr>
          <w:p>
            <w:r>
              <w:t>fährt ab</w:t>
            </w:r>
          </w:p>
        </w:tc>
        <w:tc>
          <w:tcPr>
            <w:tcW w:type="dxa" w:w="1656"/>
          </w:tcPr>
          <w:p>
            <w:r>
              <w:t>fuhr ab</w:t>
            </w:r>
          </w:p>
        </w:tc>
        <w:tc>
          <w:tcPr>
            <w:tcW w:type="dxa" w:w="1656"/>
          </w:tcPr>
          <w:p>
            <w:r>
              <w:t>ist abgefahren</w:t>
            </w:r>
          </w:p>
        </w:tc>
        <w:tc>
          <w:tcPr>
            <w:tcW w:type="dxa" w:w="1656"/>
          </w:tcPr>
          <w:p>
            <w:r>
              <w:t>Der Zug fährt um acht Uhr ab. (Variante)</w:t>
            </w:r>
          </w:p>
        </w:tc>
      </w:tr>
      <w:tr>
        <w:tc>
          <w:tcPr>
            <w:tcW w:type="dxa" w:w="1656"/>
          </w:tcPr>
          <w:p>
            <w:r>
              <w:t>ankommen_2</w:t>
            </w:r>
          </w:p>
        </w:tc>
        <w:tc>
          <w:tcPr>
            <w:tcW w:type="dxa" w:w="1656"/>
          </w:tcPr>
          <w:p>
            <w:r>
              <w:t>to arrive</w:t>
            </w:r>
          </w:p>
        </w:tc>
        <w:tc>
          <w:tcPr>
            <w:tcW w:type="dxa" w:w="1656"/>
          </w:tcPr>
          <w:p>
            <w:r>
              <w:t>kommt an</w:t>
            </w:r>
          </w:p>
        </w:tc>
        <w:tc>
          <w:tcPr>
            <w:tcW w:type="dxa" w:w="1656"/>
          </w:tcPr>
          <w:p>
            <w:r>
              <w:t>kam an</w:t>
            </w:r>
          </w:p>
        </w:tc>
        <w:tc>
          <w:tcPr>
            <w:tcW w:type="dxa" w:w="1656"/>
          </w:tcPr>
          <w:p>
            <w:r>
              <w:t>ist angekommen</w:t>
            </w:r>
          </w:p>
        </w:tc>
        <w:tc>
          <w:tcPr>
            <w:tcW w:type="dxa" w:w="1656"/>
          </w:tcPr>
          <w:p>
            <w:r>
              <w:t>Wir kommen spät an. (Variante)</w:t>
            </w:r>
          </w:p>
        </w:tc>
      </w:tr>
    </w:tbl>
    <w:p/>
    <w:p>
      <w:pPr>
        <w:pStyle w:val="Heading2"/>
      </w:pPr>
      <w:r>
        <w:t>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BE5D6"/>
          </w:tcPr>
          <w:p>
            <w:r>
              <w:t>Infinitive</w:t>
            </w:r>
          </w:p>
        </w:tc>
        <w:tc>
          <w:tcPr>
            <w:tcW w:type="dxa" w:w="1656"/>
            <w:shd w:fill="FBE5D6"/>
          </w:tcPr>
          <w:p>
            <w:r>
              <w:t>Meaning</w:t>
            </w:r>
          </w:p>
        </w:tc>
        <w:tc>
          <w:tcPr>
            <w:tcW w:type="dxa" w:w="1656"/>
            <w:shd w:fill="FBE5D6"/>
          </w:tcPr>
          <w:p>
            <w:r>
              <w:t>Present</w:t>
            </w:r>
          </w:p>
        </w:tc>
        <w:tc>
          <w:tcPr>
            <w:tcW w:type="dxa" w:w="1656"/>
            <w:shd w:fill="FBE5D6"/>
          </w:tcPr>
          <w:p>
            <w:r>
              <w:t>Past</w:t>
            </w:r>
          </w:p>
        </w:tc>
        <w:tc>
          <w:tcPr>
            <w:tcW w:type="dxa" w:w="1656"/>
            <w:shd w:fill="FBE5D6"/>
          </w:tcPr>
          <w:p>
            <w:r>
              <w:t>Perfect</w:t>
            </w:r>
          </w:p>
        </w:tc>
        <w:tc>
          <w:tcPr>
            <w:tcW w:type="dxa" w:w="1656"/>
            <w:shd w:fill="FBE5D6"/>
          </w:tcPr>
          <w:p>
            <w:r>
              <w:t>Example</w:t>
            </w:r>
          </w:p>
        </w:tc>
      </w:tr>
      <w:tr>
        <w:tc>
          <w:tcPr>
            <w:tcW w:type="dxa" w:w="1656"/>
          </w:tcPr>
          <w:p>
            <w:r>
              <w:t>untersuchen</w:t>
            </w:r>
          </w:p>
        </w:tc>
        <w:tc>
          <w:tcPr>
            <w:tcW w:type="dxa" w:w="1656"/>
          </w:tcPr>
          <w:p>
            <w:r>
              <w:t>to examine</w:t>
            </w:r>
          </w:p>
        </w:tc>
        <w:tc>
          <w:tcPr>
            <w:tcW w:type="dxa" w:w="1656"/>
          </w:tcPr>
          <w:p>
            <w:r>
              <w:t>untersucht</w:t>
            </w:r>
          </w:p>
        </w:tc>
        <w:tc>
          <w:tcPr>
            <w:tcW w:type="dxa" w:w="1656"/>
          </w:tcPr>
          <w:p>
            <w:r>
              <w:t>untersuchte</w:t>
            </w:r>
          </w:p>
        </w:tc>
        <w:tc>
          <w:tcPr>
            <w:tcW w:type="dxa" w:w="1656"/>
          </w:tcPr>
          <w:p>
            <w:r>
              <w:t>hat untersucht</w:t>
            </w:r>
          </w:p>
        </w:tc>
        <w:tc>
          <w:tcPr>
            <w:tcW w:type="dxa" w:w="1656"/>
          </w:tcPr>
          <w:p>
            <w:r>
              <w:t>Der Arzt untersucht den Patienten.</w:t>
            </w:r>
          </w:p>
        </w:tc>
      </w:tr>
      <w:tr>
        <w:tc>
          <w:tcPr>
            <w:tcW w:type="dxa" w:w="1656"/>
          </w:tcPr>
          <w:p>
            <w:r>
              <w:t>behandeln</w:t>
            </w:r>
          </w:p>
        </w:tc>
        <w:tc>
          <w:tcPr>
            <w:tcW w:type="dxa" w:w="1656"/>
          </w:tcPr>
          <w:p>
            <w:r>
              <w:t>to treat</w:t>
            </w:r>
          </w:p>
        </w:tc>
        <w:tc>
          <w:tcPr>
            <w:tcW w:type="dxa" w:w="1656"/>
          </w:tcPr>
          <w:p>
            <w:r>
              <w:t>behandelt</w:t>
            </w:r>
          </w:p>
        </w:tc>
        <w:tc>
          <w:tcPr>
            <w:tcW w:type="dxa" w:w="1656"/>
          </w:tcPr>
          <w:p>
            <w:r>
              <w:t>behandelte</w:t>
            </w:r>
          </w:p>
        </w:tc>
        <w:tc>
          <w:tcPr>
            <w:tcW w:type="dxa" w:w="1656"/>
          </w:tcPr>
          <w:p>
            <w:r>
              <w:t>hat behandelt</w:t>
            </w:r>
          </w:p>
        </w:tc>
        <w:tc>
          <w:tcPr>
            <w:tcW w:type="dxa" w:w="1656"/>
          </w:tcPr>
          <w:p>
            <w:r>
              <w:t>Die Ärztin behandelt die Patientin.</w:t>
            </w:r>
          </w:p>
        </w:tc>
      </w:tr>
      <w:tr>
        <w:tc>
          <w:tcPr>
            <w:tcW w:type="dxa" w:w="1656"/>
          </w:tcPr>
          <w:p>
            <w:r>
              <w:t>leiden an</w:t>
            </w:r>
          </w:p>
        </w:tc>
        <w:tc>
          <w:tcPr>
            <w:tcW w:type="dxa" w:w="1656"/>
          </w:tcPr>
          <w:p>
            <w:r>
              <w:t>to suffer from</w:t>
            </w:r>
          </w:p>
        </w:tc>
        <w:tc>
          <w:tcPr>
            <w:tcW w:type="dxa" w:w="1656"/>
          </w:tcPr>
          <w:p>
            <w:r>
              <w:t>leidet an</w:t>
            </w:r>
          </w:p>
        </w:tc>
        <w:tc>
          <w:tcPr>
            <w:tcW w:type="dxa" w:w="1656"/>
          </w:tcPr>
          <w:p>
            <w:r>
              <w:t>litt an</w:t>
            </w:r>
          </w:p>
        </w:tc>
        <w:tc>
          <w:tcPr>
            <w:tcW w:type="dxa" w:w="1656"/>
          </w:tcPr>
          <w:p>
            <w:r>
              <w:t>hat an gelitten</w:t>
            </w:r>
          </w:p>
        </w:tc>
        <w:tc>
          <w:tcPr>
            <w:tcW w:type="dxa" w:w="1656"/>
          </w:tcPr>
          <w:p>
            <w:r>
              <w:t>Er leidet an starken Kopfschmerzen.</w:t>
            </w:r>
          </w:p>
        </w:tc>
      </w:tr>
      <w:tr>
        <w:tc>
          <w:tcPr>
            <w:tcW w:type="dxa" w:w="1656"/>
          </w:tcPr>
          <w:p>
            <w:r>
              <w:t>sich fühlen</w:t>
            </w:r>
          </w:p>
        </w:tc>
        <w:tc>
          <w:tcPr>
            <w:tcW w:type="dxa" w:w="1656"/>
          </w:tcPr>
          <w:p>
            <w:r>
              <w:t>to feel</w:t>
            </w:r>
          </w:p>
        </w:tc>
        <w:tc>
          <w:tcPr>
            <w:tcW w:type="dxa" w:w="1656"/>
          </w:tcPr>
          <w:p>
            <w:r>
              <w:t>fühlt sich</w:t>
            </w:r>
          </w:p>
        </w:tc>
        <w:tc>
          <w:tcPr>
            <w:tcW w:type="dxa" w:w="1656"/>
          </w:tcPr>
          <w:p>
            <w:r>
              <w:t>fühlte sich</w:t>
            </w:r>
          </w:p>
        </w:tc>
        <w:tc>
          <w:tcPr>
            <w:tcW w:type="dxa" w:w="1656"/>
          </w:tcPr>
          <w:p>
            <w:r>
              <w:t>hat sich gefühlt</w:t>
            </w:r>
          </w:p>
        </w:tc>
        <w:tc>
          <w:tcPr>
            <w:tcW w:type="dxa" w:w="1656"/>
          </w:tcPr>
          <w:p>
            <w:r>
              <w:t>Ich fühle mich heute besser.</w:t>
            </w:r>
          </w:p>
        </w:tc>
      </w:tr>
      <w:tr>
        <w:tc>
          <w:tcPr>
            <w:tcW w:type="dxa" w:w="1656"/>
          </w:tcPr>
          <w:p>
            <w:r>
              <w:t>genesen</w:t>
            </w:r>
          </w:p>
        </w:tc>
        <w:tc>
          <w:tcPr>
            <w:tcW w:type="dxa" w:w="1656"/>
          </w:tcPr>
          <w:p>
            <w:r>
              <w:t>to recover</w:t>
            </w:r>
          </w:p>
        </w:tc>
        <w:tc>
          <w:tcPr>
            <w:tcW w:type="dxa" w:w="1656"/>
          </w:tcPr>
          <w:p>
            <w:r>
              <w:t>genest</w:t>
            </w:r>
          </w:p>
        </w:tc>
        <w:tc>
          <w:tcPr>
            <w:tcW w:type="dxa" w:w="1656"/>
          </w:tcPr>
          <w:p>
            <w:r>
              <w:t>genas</w:t>
            </w:r>
          </w:p>
        </w:tc>
        <w:tc>
          <w:tcPr>
            <w:tcW w:type="dxa" w:w="1656"/>
          </w:tcPr>
          <w:p>
            <w:r>
              <w:t>ist genesen</w:t>
            </w:r>
          </w:p>
        </w:tc>
        <w:tc>
          <w:tcPr>
            <w:tcW w:type="dxa" w:w="1656"/>
          </w:tcPr>
          <w:p>
            <w:r>
              <w:t>Er ist nach zwei Wochen genesen.</w:t>
            </w:r>
          </w:p>
        </w:tc>
      </w:tr>
      <w:tr>
        <w:tc>
          <w:tcPr>
            <w:tcW w:type="dxa" w:w="1656"/>
          </w:tcPr>
          <w:p>
            <w:r>
              <w:t>untersuchen_2</w:t>
            </w:r>
          </w:p>
        </w:tc>
        <w:tc>
          <w:tcPr>
            <w:tcW w:type="dxa" w:w="1656"/>
          </w:tcPr>
          <w:p>
            <w:r>
              <w:t>to examine</w:t>
            </w:r>
          </w:p>
        </w:tc>
        <w:tc>
          <w:tcPr>
            <w:tcW w:type="dxa" w:w="1656"/>
          </w:tcPr>
          <w:p>
            <w:r>
              <w:t>untersucht</w:t>
            </w:r>
          </w:p>
        </w:tc>
        <w:tc>
          <w:tcPr>
            <w:tcW w:type="dxa" w:w="1656"/>
          </w:tcPr>
          <w:p>
            <w:r>
              <w:t>untersuchte</w:t>
            </w:r>
          </w:p>
        </w:tc>
        <w:tc>
          <w:tcPr>
            <w:tcW w:type="dxa" w:w="1656"/>
          </w:tcPr>
          <w:p>
            <w:r>
              <w:t>hat untersucht</w:t>
            </w:r>
          </w:p>
        </w:tc>
        <w:tc>
          <w:tcPr>
            <w:tcW w:type="dxa" w:w="1656"/>
          </w:tcPr>
          <w:p>
            <w:r>
              <w:t>Der Arzt untersucht den Patienten. (Variante)</w:t>
            </w:r>
          </w:p>
        </w:tc>
      </w:tr>
      <w:tr>
        <w:tc>
          <w:tcPr>
            <w:tcW w:type="dxa" w:w="1656"/>
          </w:tcPr>
          <w:p>
            <w:r>
              <w:t>behandeln_2</w:t>
            </w:r>
          </w:p>
        </w:tc>
        <w:tc>
          <w:tcPr>
            <w:tcW w:type="dxa" w:w="1656"/>
          </w:tcPr>
          <w:p>
            <w:r>
              <w:t>to treat</w:t>
            </w:r>
          </w:p>
        </w:tc>
        <w:tc>
          <w:tcPr>
            <w:tcW w:type="dxa" w:w="1656"/>
          </w:tcPr>
          <w:p>
            <w:r>
              <w:t>behandelt</w:t>
            </w:r>
          </w:p>
        </w:tc>
        <w:tc>
          <w:tcPr>
            <w:tcW w:type="dxa" w:w="1656"/>
          </w:tcPr>
          <w:p>
            <w:r>
              <w:t>behandelte</w:t>
            </w:r>
          </w:p>
        </w:tc>
        <w:tc>
          <w:tcPr>
            <w:tcW w:type="dxa" w:w="1656"/>
          </w:tcPr>
          <w:p>
            <w:r>
              <w:t>hat behandelt</w:t>
            </w:r>
          </w:p>
        </w:tc>
        <w:tc>
          <w:tcPr>
            <w:tcW w:type="dxa" w:w="1656"/>
          </w:tcPr>
          <w:p>
            <w:r>
              <w:t>Die Ärztin behandelt die Patientin. (Variante)</w:t>
            </w:r>
          </w:p>
        </w:tc>
      </w:tr>
    </w:tbl>
    <w:p/>
    <w:p>
      <w:pPr>
        <w:pStyle w:val="Heading2"/>
      </w:pPr>
      <w:r>
        <w:t>Communication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BE5D6"/>
          </w:tcPr>
          <w:p>
            <w:r>
              <w:t>Infinitive</w:t>
            </w:r>
          </w:p>
        </w:tc>
        <w:tc>
          <w:tcPr>
            <w:tcW w:type="dxa" w:w="1656"/>
            <w:shd w:fill="FBE5D6"/>
          </w:tcPr>
          <w:p>
            <w:r>
              <w:t>Meaning</w:t>
            </w:r>
          </w:p>
        </w:tc>
        <w:tc>
          <w:tcPr>
            <w:tcW w:type="dxa" w:w="1656"/>
            <w:shd w:fill="FBE5D6"/>
          </w:tcPr>
          <w:p>
            <w:r>
              <w:t>Present</w:t>
            </w:r>
          </w:p>
        </w:tc>
        <w:tc>
          <w:tcPr>
            <w:tcW w:type="dxa" w:w="1656"/>
            <w:shd w:fill="FBE5D6"/>
          </w:tcPr>
          <w:p>
            <w:r>
              <w:t>Past</w:t>
            </w:r>
          </w:p>
        </w:tc>
        <w:tc>
          <w:tcPr>
            <w:tcW w:type="dxa" w:w="1656"/>
            <w:shd w:fill="FBE5D6"/>
          </w:tcPr>
          <w:p>
            <w:r>
              <w:t>Perfect</w:t>
            </w:r>
          </w:p>
        </w:tc>
        <w:tc>
          <w:tcPr>
            <w:tcW w:type="dxa" w:w="1656"/>
            <w:shd w:fill="FBE5D6"/>
          </w:tcPr>
          <w:p>
            <w:r>
              <w:t>Example</w:t>
            </w:r>
          </w:p>
        </w:tc>
      </w:tr>
      <w:tr>
        <w:tc>
          <w:tcPr>
            <w:tcW w:type="dxa" w:w="1656"/>
          </w:tcPr>
          <w:p>
            <w:r>
              <w:t>diskutieren</w:t>
            </w:r>
          </w:p>
        </w:tc>
        <w:tc>
          <w:tcPr>
            <w:tcW w:type="dxa" w:w="1656"/>
          </w:tcPr>
          <w:p>
            <w:r>
              <w:t>to discuss</w:t>
            </w:r>
          </w:p>
        </w:tc>
        <w:tc>
          <w:tcPr>
            <w:tcW w:type="dxa" w:w="1656"/>
          </w:tcPr>
          <w:p>
            <w:r>
              <w:t>diskutiert</w:t>
            </w:r>
          </w:p>
        </w:tc>
        <w:tc>
          <w:tcPr>
            <w:tcW w:type="dxa" w:w="1656"/>
          </w:tcPr>
          <w:p>
            <w:r>
              <w:t>diskutierte</w:t>
            </w:r>
          </w:p>
        </w:tc>
        <w:tc>
          <w:tcPr>
            <w:tcW w:type="dxa" w:w="1656"/>
          </w:tcPr>
          <w:p>
            <w:r>
              <w:t>hat diskutiert</w:t>
            </w:r>
          </w:p>
        </w:tc>
        <w:tc>
          <w:tcPr>
            <w:tcW w:type="dxa" w:w="1656"/>
          </w:tcPr>
          <w:p>
            <w:r>
              <w:t>Wir diskutieren über das Problem.</w:t>
            </w:r>
          </w:p>
        </w:tc>
      </w:tr>
      <w:tr>
        <w:tc>
          <w:tcPr>
            <w:tcW w:type="dxa" w:w="1656"/>
          </w:tcPr>
          <w:p>
            <w:r>
              <w:t>zustimmen</w:t>
            </w:r>
          </w:p>
        </w:tc>
        <w:tc>
          <w:tcPr>
            <w:tcW w:type="dxa" w:w="1656"/>
          </w:tcPr>
          <w:p>
            <w:r>
              <w:t>to agree</w:t>
            </w:r>
          </w:p>
        </w:tc>
        <w:tc>
          <w:tcPr>
            <w:tcW w:type="dxa" w:w="1656"/>
          </w:tcPr>
          <w:p>
            <w:r>
              <w:t>stimmt zu</w:t>
            </w:r>
          </w:p>
        </w:tc>
        <w:tc>
          <w:tcPr>
            <w:tcW w:type="dxa" w:w="1656"/>
          </w:tcPr>
          <w:p>
            <w:r>
              <w:t>stimmte zu</w:t>
            </w:r>
          </w:p>
        </w:tc>
        <w:tc>
          <w:tcPr>
            <w:tcW w:type="dxa" w:w="1656"/>
          </w:tcPr>
          <w:p>
            <w:r>
              <w:t>hat zugestimmt</w:t>
            </w:r>
          </w:p>
        </w:tc>
        <w:tc>
          <w:tcPr>
            <w:tcW w:type="dxa" w:w="1656"/>
          </w:tcPr>
          <w:p>
            <w:r>
              <w:t>Ich stimme dir zu.</w:t>
            </w:r>
          </w:p>
        </w:tc>
      </w:tr>
      <w:tr>
        <w:tc>
          <w:tcPr>
            <w:tcW w:type="dxa" w:w="1656"/>
          </w:tcPr>
          <w:p>
            <w:r>
              <w:t>ablehnen</w:t>
            </w:r>
          </w:p>
        </w:tc>
        <w:tc>
          <w:tcPr>
            <w:tcW w:type="dxa" w:w="1656"/>
          </w:tcPr>
          <w:p>
            <w:r>
              <w:t>to reject</w:t>
            </w:r>
          </w:p>
        </w:tc>
        <w:tc>
          <w:tcPr>
            <w:tcW w:type="dxa" w:w="1656"/>
          </w:tcPr>
          <w:p>
            <w:r>
              <w:t>lehnt ab</w:t>
            </w:r>
          </w:p>
        </w:tc>
        <w:tc>
          <w:tcPr>
            <w:tcW w:type="dxa" w:w="1656"/>
          </w:tcPr>
          <w:p>
            <w:r>
              <w:t>lehnte ab</w:t>
            </w:r>
          </w:p>
        </w:tc>
        <w:tc>
          <w:tcPr>
            <w:tcW w:type="dxa" w:w="1656"/>
          </w:tcPr>
          <w:p>
            <w:r>
              <w:t>hat abgelehnt</w:t>
            </w:r>
          </w:p>
        </w:tc>
        <w:tc>
          <w:tcPr>
            <w:tcW w:type="dxa" w:w="1656"/>
          </w:tcPr>
          <w:p>
            <w:r>
              <w:t>Er lehnt den Vorschlag ab.</w:t>
            </w:r>
          </w:p>
        </w:tc>
      </w:tr>
      <w:tr>
        <w:tc>
          <w:tcPr>
            <w:tcW w:type="dxa" w:w="1656"/>
          </w:tcPr>
          <w:p>
            <w:r>
              <w:t>begründen</w:t>
            </w:r>
          </w:p>
        </w:tc>
        <w:tc>
          <w:tcPr>
            <w:tcW w:type="dxa" w:w="1656"/>
          </w:tcPr>
          <w:p>
            <w:r>
              <w:t>to justify</w:t>
            </w:r>
          </w:p>
        </w:tc>
        <w:tc>
          <w:tcPr>
            <w:tcW w:type="dxa" w:w="1656"/>
          </w:tcPr>
          <w:p>
            <w:r>
              <w:t>begründet</w:t>
            </w:r>
          </w:p>
        </w:tc>
        <w:tc>
          <w:tcPr>
            <w:tcW w:type="dxa" w:w="1656"/>
          </w:tcPr>
          <w:p>
            <w:r>
              <w:t>begründete</w:t>
            </w:r>
          </w:p>
        </w:tc>
        <w:tc>
          <w:tcPr>
            <w:tcW w:type="dxa" w:w="1656"/>
          </w:tcPr>
          <w:p>
            <w:r>
              <w:t>hat begründet</w:t>
            </w:r>
          </w:p>
        </w:tc>
        <w:tc>
          <w:tcPr>
            <w:tcW w:type="dxa" w:w="1656"/>
          </w:tcPr>
          <w:p>
            <w:r>
              <w:t>Bitte begründen Sie Ihre Antwort.</w:t>
            </w:r>
          </w:p>
        </w:tc>
      </w:tr>
      <w:tr>
        <w:tc>
          <w:tcPr>
            <w:tcW w:type="dxa" w:w="1656"/>
          </w:tcPr>
          <w:p>
            <w:r>
              <w:t>anrufen</w:t>
            </w:r>
          </w:p>
        </w:tc>
        <w:tc>
          <w:tcPr>
            <w:tcW w:type="dxa" w:w="1656"/>
          </w:tcPr>
          <w:p>
            <w:r>
              <w:t>to call</w:t>
            </w:r>
          </w:p>
        </w:tc>
        <w:tc>
          <w:tcPr>
            <w:tcW w:type="dxa" w:w="1656"/>
          </w:tcPr>
          <w:p>
            <w:r>
              <w:t>ruft an</w:t>
            </w:r>
          </w:p>
        </w:tc>
        <w:tc>
          <w:tcPr>
            <w:tcW w:type="dxa" w:w="1656"/>
          </w:tcPr>
          <w:p>
            <w:r>
              <w:t>rief an</w:t>
            </w:r>
          </w:p>
        </w:tc>
        <w:tc>
          <w:tcPr>
            <w:tcW w:type="dxa" w:w="1656"/>
          </w:tcPr>
          <w:p>
            <w:r>
              <w:t>hat angerufen</w:t>
            </w:r>
          </w:p>
        </w:tc>
        <w:tc>
          <w:tcPr>
            <w:tcW w:type="dxa" w:w="1656"/>
          </w:tcPr>
          <w:p>
            <w:r>
              <w:t>Ich rufe dich später an.</w:t>
            </w:r>
          </w:p>
        </w:tc>
      </w:tr>
      <w:tr>
        <w:tc>
          <w:tcPr>
            <w:tcW w:type="dxa" w:w="1656"/>
          </w:tcPr>
          <w:p>
            <w:r>
              <w:t>antworten</w:t>
            </w:r>
          </w:p>
        </w:tc>
        <w:tc>
          <w:tcPr>
            <w:tcW w:type="dxa" w:w="1656"/>
          </w:tcPr>
          <w:p>
            <w:r>
              <w:t>to answer</w:t>
            </w:r>
          </w:p>
        </w:tc>
        <w:tc>
          <w:tcPr>
            <w:tcW w:type="dxa" w:w="1656"/>
          </w:tcPr>
          <w:p>
            <w:r>
              <w:t>antwortet</w:t>
            </w:r>
          </w:p>
        </w:tc>
        <w:tc>
          <w:tcPr>
            <w:tcW w:type="dxa" w:w="1656"/>
          </w:tcPr>
          <w:p>
            <w:r>
              <w:t>antwortete</w:t>
            </w:r>
          </w:p>
        </w:tc>
        <w:tc>
          <w:tcPr>
            <w:tcW w:type="dxa" w:w="1656"/>
          </w:tcPr>
          <w:p>
            <w:r>
              <w:t>hat geantwortet</w:t>
            </w:r>
          </w:p>
        </w:tc>
        <w:tc>
          <w:tcPr>
            <w:tcW w:type="dxa" w:w="1656"/>
          </w:tcPr>
          <w:p>
            <w:r>
              <w:t>Bitte antworte schnell.</w:t>
            </w:r>
          </w:p>
        </w:tc>
      </w:tr>
      <w:tr>
        <w:tc>
          <w:tcPr>
            <w:tcW w:type="dxa" w:w="1656"/>
          </w:tcPr>
          <w:p>
            <w:r>
              <w:t>erklären</w:t>
            </w:r>
          </w:p>
        </w:tc>
        <w:tc>
          <w:tcPr>
            <w:tcW w:type="dxa" w:w="1656"/>
          </w:tcPr>
          <w:p>
            <w:r>
              <w:t>to explain</w:t>
            </w:r>
          </w:p>
        </w:tc>
        <w:tc>
          <w:tcPr>
            <w:tcW w:type="dxa" w:w="1656"/>
          </w:tcPr>
          <w:p>
            <w:r>
              <w:t>erklärt</w:t>
            </w:r>
          </w:p>
        </w:tc>
        <w:tc>
          <w:tcPr>
            <w:tcW w:type="dxa" w:w="1656"/>
          </w:tcPr>
          <w:p>
            <w:r>
              <w:t>erklärte</w:t>
            </w:r>
          </w:p>
        </w:tc>
        <w:tc>
          <w:tcPr>
            <w:tcW w:type="dxa" w:w="1656"/>
          </w:tcPr>
          <w:p>
            <w:r>
              <w:t>hat erklärt</w:t>
            </w:r>
          </w:p>
        </w:tc>
        <w:tc>
          <w:tcPr>
            <w:tcW w:type="dxa" w:w="1656"/>
          </w:tcPr>
          <w:p>
            <w:r>
              <w:t>Kannst du mir das bitte erklären?</w:t>
            </w:r>
          </w:p>
        </w:tc>
      </w:tr>
      <w:tr>
        <w:tc>
          <w:tcPr>
            <w:tcW w:type="dxa" w:w="1656"/>
          </w:tcPr>
          <w:p>
            <w:r>
              <w:t>beschweren (sich)</w:t>
            </w:r>
          </w:p>
        </w:tc>
        <w:tc>
          <w:tcPr>
            <w:tcW w:type="dxa" w:w="1656"/>
          </w:tcPr>
          <w:p>
            <w:r>
              <w:t>to complain</w:t>
            </w:r>
          </w:p>
        </w:tc>
        <w:tc>
          <w:tcPr>
            <w:tcW w:type="dxa" w:w="1656"/>
          </w:tcPr>
          <w:p>
            <w:r>
              <w:t>beschwert sich</w:t>
            </w:r>
          </w:p>
        </w:tc>
        <w:tc>
          <w:tcPr>
            <w:tcW w:type="dxa" w:w="1656"/>
          </w:tcPr>
          <w:p>
            <w:r>
              <w:t>beschwerte sich</w:t>
            </w:r>
          </w:p>
        </w:tc>
        <w:tc>
          <w:tcPr>
            <w:tcW w:type="dxa" w:w="1656"/>
          </w:tcPr>
          <w:p>
            <w:r>
              <w:t>hat sich beschwert</w:t>
            </w:r>
          </w:p>
        </w:tc>
        <w:tc>
          <w:tcPr>
            <w:tcW w:type="dxa" w:w="1656"/>
          </w:tcPr>
          <w:p>
            <w:r>
              <w:t>Die Kunden haben sich beschwert.</w:t>
            </w:r>
          </w:p>
        </w:tc>
      </w:tr>
      <w:tr>
        <w:tc>
          <w:tcPr>
            <w:tcW w:type="dxa" w:w="1656"/>
          </w:tcPr>
          <w:p>
            <w:r>
              <w:t>empfehlen</w:t>
            </w:r>
          </w:p>
        </w:tc>
        <w:tc>
          <w:tcPr>
            <w:tcW w:type="dxa" w:w="1656"/>
          </w:tcPr>
          <w:p>
            <w:r>
              <w:t>to recommend</w:t>
            </w:r>
          </w:p>
        </w:tc>
        <w:tc>
          <w:tcPr>
            <w:tcW w:type="dxa" w:w="1656"/>
          </w:tcPr>
          <w:p>
            <w:r>
              <w:t>empfiehlt</w:t>
            </w:r>
          </w:p>
        </w:tc>
        <w:tc>
          <w:tcPr>
            <w:tcW w:type="dxa" w:w="1656"/>
          </w:tcPr>
          <w:p>
            <w:r>
              <w:t>empfahl</w:t>
            </w:r>
          </w:p>
        </w:tc>
        <w:tc>
          <w:tcPr>
            <w:tcW w:type="dxa" w:w="1656"/>
          </w:tcPr>
          <w:p>
            <w:r>
              <w:t>hat empfohlen</w:t>
            </w:r>
          </w:p>
        </w:tc>
        <w:tc>
          <w:tcPr>
            <w:tcW w:type="dxa" w:w="1656"/>
          </w:tcPr>
          <w:p>
            <w:r>
              <w:t>Was kannst du mir empfehlen?</w:t>
            </w:r>
          </w:p>
        </w:tc>
      </w:tr>
      <w:tr>
        <w:tc>
          <w:tcPr>
            <w:tcW w:type="dxa" w:w="1656"/>
          </w:tcPr>
          <w:p>
            <w:r>
              <w:t>widersprechen</w:t>
            </w:r>
          </w:p>
        </w:tc>
        <w:tc>
          <w:tcPr>
            <w:tcW w:type="dxa" w:w="1656"/>
          </w:tcPr>
          <w:p>
            <w:r>
              <w:t>to contradict</w:t>
            </w:r>
          </w:p>
        </w:tc>
        <w:tc>
          <w:tcPr>
            <w:tcW w:type="dxa" w:w="1656"/>
          </w:tcPr>
          <w:p>
            <w:r>
              <w:t>widerspricht</w:t>
            </w:r>
          </w:p>
        </w:tc>
        <w:tc>
          <w:tcPr>
            <w:tcW w:type="dxa" w:w="1656"/>
          </w:tcPr>
          <w:p>
            <w:r>
              <w:t>widersprach</w:t>
            </w:r>
          </w:p>
        </w:tc>
        <w:tc>
          <w:tcPr>
            <w:tcW w:type="dxa" w:w="1656"/>
          </w:tcPr>
          <w:p>
            <w:r>
              <w:t>hat widersprochen</w:t>
            </w:r>
          </w:p>
        </w:tc>
        <w:tc>
          <w:tcPr>
            <w:tcW w:type="dxa" w:w="1656"/>
          </w:tcPr>
          <w:p>
            <w:r>
              <w:t>Ich muss Ihnen leider widersprechen.</w:t>
            </w:r>
          </w:p>
        </w:tc>
      </w:tr>
      <w:tr>
        <w:tc>
          <w:tcPr>
            <w:tcW w:type="dxa" w:w="1656"/>
          </w:tcPr>
          <w:p>
            <w:r>
              <w:t>unterstützen</w:t>
            </w:r>
          </w:p>
        </w:tc>
        <w:tc>
          <w:tcPr>
            <w:tcW w:type="dxa" w:w="1656"/>
          </w:tcPr>
          <w:p>
            <w:r>
              <w:t>to support</w:t>
            </w:r>
          </w:p>
        </w:tc>
        <w:tc>
          <w:tcPr>
            <w:tcW w:type="dxa" w:w="1656"/>
          </w:tcPr>
          <w:p>
            <w:r>
              <w:t>unterstützt</w:t>
            </w:r>
          </w:p>
        </w:tc>
        <w:tc>
          <w:tcPr>
            <w:tcW w:type="dxa" w:w="1656"/>
          </w:tcPr>
          <w:p>
            <w:r>
              <w:t>unterstützte</w:t>
            </w:r>
          </w:p>
        </w:tc>
        <w:tc>
          <w:tcPr>
            <w:tcW w:type="dxa" w:w="1656"/>
          </w:tcPr>
          <w:p>
            <w:r>
              <w:t>hat unterstützt</w:t>
            </w:r>
          </w:p>
        </w:tc>
        <w:tc>
          <w:tcPr>
            <w:tcW w:type="dxa" w:w="1656"/>
          </w:tcPr>
          <w:p>
            <w:r>
              <w:t>Meine Familie unterstützt mich.</w:t>
            </w:r>
          </w:p>
        </w:tc>
      </w:tr>
    </w:tbl>
    <w:p/>
    <w:p>
      <w:pPr>
        <w:pStyle w:val="Heading2"/>
      </w:pPr>
      <w:r>
        <w:t>Verb + Preposition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BE5D6"/>
          </w:tcPr>
          <w:p>
            <w:r>
              <w:t>Infinitive</w:t>
            </w:r>
          </w:p>
        </w:tc>
        <w:tc>
          <w:tcPr>
            <w:tcW w:type="dxa" w:w="1656"/>
            <w:shd w:fill="FBE5D6"/>
          </w:tcPr>
          <w:p>
            <w:r>
              <w:t>Meaning</w:t>
            </w:r>
          </w:p>
        </w:tc>
        <w:tc>
          <w:tcPr>
            <w:tcW w:type="dxa" w:w="1656"/>
            <w:shd w:fill="FBE5D6"/>
          </w:tcPr>
          <w:p>
            <w:r>
              <w:t>Present</w:t>
            </w:r>
          </w:p>
        </w:tc>
        <w:tc>
          <w:tcPr>
            <w:tcW w:type="dxa" w:w="1656"/>
            <w:shd w:fill="FBE5D6"/>
          </w:tcPr>
          <w:p>
            <w:r>
              <w:t>Past</w:t>
            </w:r>
          </w:p>
        </w:tc>
        <w:tc>
          <w:tcPr>
            <w:tcW w:type="dxa" w:w="1656"/>
            <w:shd w:fill="FBE5D6"/>
          </w:tcPr>
          <w:p>
            <w:r>
              <w:t>Perfect</w:t>
            </w:r>
          </w:p>
        </w:tc>
        <w:tc>
          <w:tcPr>
            <w:tcW w:type="dxa" w:w="1656"/>
            <w:shd w:fill="FBE5D6"/>
          </w:tcPr>
          <w:p>
            <w:r>
              <w:t>Example</w:t>
            </w:r>
          </w:p>
        </w:tc>
      </w:tr>
      <w:tr>
        <w:tc>
          <w:tcPr>
            <w:tcW w:type="dxa" w:w="1656"/>
          </w:tcPr>
          <w:p>
            <w:r>
              <w:t>warten auf</w:t>
            </w:r>
          </w:p>
        </w:tc>
        <w:tc>
          <w:tcPr>
            <w:tcW w:type="dxa" w:w="1656"/>
          </w:tcPr>
          <w:p>
            <w:r>
              <w:t>to wait for</w:t>
            </w:r>
          </w:p>
        </w:tc>
        <w:tc>
          <w:tcPr>
            <w:tcW w:type="dxa" w:w="1656"/>
          </w:tcPr>
          <w:p>
            <w:r>
              <w:t>wartet auf</w:t>
            </w:r>
          </w:p>
        </w:tc>
        <w:tc>
          <w:tcPr>
            <w:tcW w:type="dxa" w:w="1656"/>
          </w:tcPr>
          <w:p>
            <w:r>
              <w:t>wartete auf</w:t>
            </w:r>
          </w:p>
        </w:tc>
        <w:tc>
          <w:tcPr>
            <w:tcW w:type="dxa" w:w="1656"/>
          </w:tcPr>
          <w:p>
            <w:r>
              <w:t>hat auf gewartet</w:t>
            </w:r>
          </w:p>
        </w:tc>
        <w:tc>
          <w:tcPr>
            <w:tcW w:type="dxa" w:w="1656"/>
          </w:tcPr>
          <w:p>
            <w:r>
              <w:t>Ich warte auf den Bus.</w:t>
            </w:r>
          </w:p>
        </w:tc>
      </w:tr>
      <w:tr>
        <w:tc>
          <w:tcPr>
            <w:tcW w:type="dxa" w:w="1656"/>
          </w:tcPr>
          <w:p>
            <w:r>
              <w:t>denken an</w:t>
            </w:r>
          </w:p>
        </w:tc>
        <w:tc>
          <w:tcPr>
            <w:tcW w:type="dxa" w:w="1656"/>
          </w:tcPr>
          <w:p>
            <w:r>
              <w:t>to think of</w:t>
            </w:r>
          </w:p>
        </w:tc>
        <w:tc>
          <w:tcPr>
            <w:tcW w:type="dxa" w:w="1656"/>
          </w:tcPr>
          <w:p>
            <w:r>
              <w:t>denkt an</w:t>
            </w:r>
          </w:p>
        </w:tc>
        <w:tc>
          <w:tcPr>
            <w:tcW w:type="dxa" w:w="1656"/>
          </w:tcPr>
          <w:p>
            <w:r>
              <w:t>dachte an</w:t>
            </w:r>
          </w:p>
        </w:tc>
        <w:tc>
          <w:tcPr>
            <w:tcW w:type="dxa" w:w="1656"/>
          </w:tcPr>
          <w:p>
            <w:r>
              <w:t>hat an gedacht</w:t>
            </w:r>
          </w:p>
        </w:tc>
        <w:tc>
          <w:tcPr>
            <w:tcW w:type="dxa" w:w="1656"/>
          </w:tcPr>
          <w:p>
            <w:r>
              <w:t>Ich denke oft an meine Familie.</w:t>
            </w:r>
          </w:p>
        </w:tc>
      </w:tr>
      <w:tr>
        <w:tc>
          <w:tcPr>
            <w:tcW w:type="dxa" w:w="1656"/>
          </w:tcPr>
          <w:p>
            <w:r>
              <w:t>sprechen mit</w:t>
            </w:r>
          </w:p>
        </w:tc>
        <w:tc>
          <w:tcPr>
            <w:tcW w:type="dxa" w:w="1656"/>
          </w:tcPr>
          <w:p>
            <w:r>
              <w:t>to speak with</w:t>
            </w:r>
          </w:p>
        </w:tc>
        <w:tc>
          <w:tcPr>
            <w:tcW w:type="dxa" w:w="1656"/>
          </w:tcPr>
          <w:p>
            <w:r>
              <w:t>spricht mit</w:t>
            </w:r>
          </w:p>
        </w:tc>
        <w:tc>
          <w:tcPr>
            <w:tcW w:type="dxa" w:w="1656"/>
          </w:tcPr>
          <w:p>
            <w:r>
              <w:t>sprach mit</w:t>
            </w:r>
          </w:p>
        </w:tc>
        <w:tc>
          <w:tcPr>
            <w:tcW w:type="dxa" w:w="1656"/>
          </w:tcPr>
          <w:p>
            <w:r>
              <w:t>hat mit gesprochen</w:t>
            </w:r>
          </w:p>
        </w:tc>
        <w:tc>
          <w:tcPr>
            <w:tcW w:type="dxa" w:w="1656"/>
          </w:tcPr>
          <w:p>
            <w:r>
              <w:t>Ich spreche mit dem Chef.</w:t>
            </w:r>
          </w:p>
        </w:tc>
      </w:tr>
      <w:tr>
        <w:tc>
          <w:tcPr>
            <w:tcW w:type="dxa" w:w="1656"/>
          </w:tcPr>
          <w:p>
            <w:r>
              <w:t>sich freuen auf</w:t>
            </w:r>
          </w:p>
        </w:tc>
        <w:tc>
          <w:tcPr>
            <w:tcW w:type="dxa" w:w="1656"/>
          </w:tcPr>
          <w:p>
            <w:r>
              <w:t>to look forward to</w:t>
            </w:r>
          </w:p>
        </w:tc>
        <w:tc>
          <w:tcPr>
            <w:tcW w:type="dxa" w:w="1656"/>
          </w:tcPr>
          <w:p>
            <w:r>
              <w:t>freut sich auf</w:t>
            </w:r>
          </w:p>
        </w:tc>
        <w:tc>
          <w:tcPr>
            <w:tcW w:type="dxa" w:w="1656"/>
          </w:tcPr>
          <w:p>
            <w:r>
              <w:t>freute sich auf</w:t>
            </w:r>
          </w:p>
        </w:tc>
        <w:tc>
          <w:tcPr>
            <w:tcW w:type="dxa" w:w="1656"/>
          </w:tcPr>
          <w:p>
            <w:r>
              <w:t>hat sich auf gefreut</w:t>
            </w:r>
          </w:p>
        </w:tc>
        <w:tc>
          <w:tcPr>
            <w:tcW w:type="dxa" w:w="1656"/>
          </w:tcPr>
          <w:p>
            <w:r>
              <w:t>Ich freue mich auf den Urlaub.</w:t>
            </w:r>
          </w:p>
        </w:tc>
      </w:tr>
      <w:tr>
        <w:tc>
          <w:tcPr>
            <w:tcW w:type="dxa" w:w="1656"/>
          </w:tcPr>
          <w:p>
            <w:r>
              <w:t>sich freuen über</w:t>
            </w:r>
          </w:p>
        </w:tc>
        <w:tc>
          <w:tcPr>
            <w:tcW w:type="dxa" w:w="1656"/>
          </w:tcPr>
          <w:p>
            <w:r>
              <w:t>to be happy about</w:t>
            </w:r>
          </w:p>
        </w:tc>
        <w:tc>
          <w:tcPr>
            <w:tcW w:type="dxa" w:w="1656"/>
          </w:tcPr>
          <w:p>
            <w:r>
              <w:t>freut sich über</w:t>
            </w:r>
          </w:p>
        </w:tc>
        <w:tc>
          <w:tcPr>
            <w:tcW w:type="dxa" w:w="1656"/>
          </w:tcPr>
          <w:p>
            <w:r>
              <w:t>freute sich über</w:t>
            </w:r>
          </w:p>
        </w:tc>
        <w:tc>
          <w:tcPr>
            <w:tcW w:type="dxa" w:w="1656"/>
          </w:tcPr>
          <w:p>
            <w:r>
              <w:t>hat sich über gefreut</w:t>
            </w:r>
          </w:p>
        </w:tc>
        <w:tc>
          <w:tcPr>
            <w:tcW w:type="dxa" w:w="1656"/>
          </w:tcPr>
          <w:p>
            <w:r>
              <w:t>Sie freut sich über das Geschenk.</w:t>
            </w:r>
          </w:p>
        </w:tc>
      </w:tr>
      <w:tr>
        <w:tc>
          <w:tcPr>
            <w:tcW w:type="dxa" w:w="1656"/>
          </w:tcPr>
          <w:p>
            <w:r>
              <w:t>teilnehmen an</w:t>
            </w:r>
          </w:p>
        </w:tc>
        <w:tc>
          <w:tcPr>
            <w:tcW w:type="dxa" w:w="1656"/>
          </w:tcPr>
          <w:p>
            <w:r>
              <w:t>to take part in</w:t>
            </w:r>
          </w:p>
        </w:tc>
        <w:tc>
          <w:tcPr>
            <w:tcW w:type="dxa" w:w="1656"/>
          </w:tcPr>
          <w:p>
            <w:r>
              <w:t>nimmt teil an</w:t>
            </w:r>
          </w:p>
        </w:tc>
        <w:tc>
          <w:tcPr>
            <w:tcW w:type="dxa" w:w="1656"/>
          </w:tcPr>
          <w:p>
            <w:r>
              <w:t>nahm teil an</w:t>
            </w:r>
          </w:p>
        </w:tc>
        <w:tc>
          <w:tcPr>
            <w:tcW w:type="dxa" w:w="1656"/>
          </w:tcPr>
          <w:p>
            <w:r>
              <w:t>hat teilgenommen an</w:t>
            </w:r>
          </w:p>
        </w:tc>
        <w:tc>
          <w:tcPr>
            <w:tcW w:type="dxa" w:w="1656"/>
          </w:tcPr>
          <w:p>
            <w:r>
              <w:t>Ich nehme an dem Kurs teil.</w:t>
            </w:r>
          </w:p>
        </w:tc>
      </w:tr>
      <w:tr>
        <w:tc>
          <w:tcPr>
            <w:tcW w:type="dxa" w:w="1656"/>
          </w:tcPr>
          <w:p>
            <w:r>
              <w:t>erinnern an</w:t>
            </w:r>
          </w:p>
        </w:tc>
        <w:tc>
          <w:tcPr>
            <w:tcW w:type="dxa" w:w="1656"/>
          </w:tcPr>
          <w:p>
            <w:r>
              <w:t>to remind of</w:t>
            </w:r>
          </w:p>
        </w:tc>
        <w:tc>
          <w:tcPr>
            <w:tcW w:type="dxa" w:w="1656"/>
          </w:tcPr>
          <w:p>
            <w:r>
              <w:t>erinnert an</w:t>
            </w:r>
          </w:p>
        </w:tc>
        <w:tc>
          <w:tcPr>
            <w:tcW w:type="dxa" w:w="1656"/>
          </w:tcPr>
          <w:p>
            <w:r>
              <w:t>erinnerte an</w:t>
            </w:r>
          </w:p>
        </w:tc>
        <w:tc>
          <w:tcPr>
            <w:tcW w:type="dxa" w:w="1656"/>
          </w:tcPr>
          <w:p>
            <w:r>
              <w:t>hat an erinnert</w:t>
            </w:r>
          </w:p>
        </w:tc>
        <w:tc>
          <w:tcPr>
            <w:tcW w:type="dxa" w:w="1656"/>
          </w:tcPr>
          <w:p>
            <w:r>
              <w:t>Das erinnert mich an meine Kindheit.</w:t>
            </w:r>
          </w:p>
        </w:tc>
      </w:tr>
      <w:tr>
        <w:tc>
          <w:tcPr>
            <w:tcW w:type="dxa" w:w="1656"/>
          </w:tcPr>
          <w:p>
            <w:r>
              <w:t>glauben an</w:t>
            </w:r>
          </w:p>
        </w:tc>
        <w:tc>
          <w:tcPr>
            <w:tcW w:type="dxa" w:w="1656"/>
          </w:tcPr>
          <w:p>
            <w:r>
              <w:t>to believe in</w:t>
            </w:r>
          </w:p>
        </w:tc>
        <w:tc>
          <w:tcPr>
            <w:tcW w:type="dxa" w:w="1656"/>
          </w:tcPr>
          <w:p>
            <w:r>
              <w:t>glaubt an</w:t>
            </w:r>
          </w:p>
        </w:tc>
        <w:tc>
          <w:tcPr>
            <w:tcW w:type="dxa" w:w="1656"/>
          </w:tcPr>
          <w:p>
            <w:r>
              <w:t>glaubte an</w:t>
            </w:r>
          </w:p>
        </w:tc>
        <w:tc>
          <w:tcPr>
            <w:tcW w:type="dxa" w:w="1656"/>
          </w:tcPr>
          <w:p>
            <w:r>
              <w:t>hat an geglaubt</w:t>
            </w:r>
          </w:p>
        </w:tc>
        <w:tc>
          <w:tcPr>
            <w:tcW w:type="dxa" w:w="1656"/>
          </w:tcPr>
          <w:p>
            <w:r>
              <w:t>Sie glaubt an ihre Idee.</w:t>
            </w:r>
          </w:p>
        </w:tc>
      </w:tr>
      <w:tr>
        <w:tc>
          <w:tcPr>
            <w:tcW w:type="dxa" w:w="1656"/>
          </w:tcPr>
          <w:p>
            <w:r>
              <w:t>bitten um</w:t>
            </w:r>
          </w:p>
        </w:tc>
        <w:tc>
          <w:tcPr>
            <w:tcW w:type="dxa" w:w="1656"/>
          </w:tcPr>
          <w:p>
            <w:r>
              <w:t>to ask for</w:t>
            </w:r>
          </w:p>
        </w:tc>
        <w:tc>
          <w:tcPr>
            <w:tcW w:type="dxa" w:w="1656"/>
          </w:tcPr>
          <w:p>
            <w:r>
              <w:t>bittet um</w:t>
            </w:r>
          </w:p>
        </w:tc>
        <w:tc>
          <w:tcPr>
            <w:tcW w:type="dxa" w:w="1656"/>
          </w:tcPr>
          <w:p>
            <w:r>
              <w:t>bat um</w:t>
            </w:r>
          </w:p>
        </w:tc>
        <w:tc>
          <w:tcPr>
            <w:tcW w:type="dxa" w:w="1656"/>
          </w:tcPr>
          <w:p>
            <w:r>
              <w:t>hat um gebeten</w:t>
            </w:r>
          </w:p>
        </w:tc>
        <w:tc>
          <w:tcPr>
            <w:tcW w:type="dxa" w:w="1656"/>
          </w:tcPr>
          <w:p>
            <w:r>
              <w:t>Ich bitte Sie um Hilfe.</w:t>
            </w:r>
          </w:p>
        </w:tc>
      </w:tr>
      <w:tr>
        <w:tc>
          <w:tcPr>
            <w:tcW w:type="dxa" w:w="1656"/>
          </w:tcPr>
          <w:p>
            <w:r>
              <w:t>abhängen von</w:t>
            </w:r>
          </w:p>
        </w:tc>
        <w:tc>
          <w:tcPr>
            <w:tcW w:type="dxa" w:w="1656"/>
          </w:tcPr>
          <w:p>
            <w:r>
              <w:t>to depend on</w:t>
            </w:r>
          </w:p>
        </w:tc>
        <w:tc>
          <w:tcPr>
            <w:tcW w:type="dxa" w:w="1656"/>
          </w:tcPr>
          <w:p>
            <w:r>
              <w:t>hängt von ... ab</w:t>
            </w:r>
          </w:p>
        </w:tc>
        <w:tc>
          <w:tcPr>
            <w:tcW w:type="dxa" w:w="1656"/>
          </w:tcPr>
          <w:p>
            <w:r>
              <w:t>hing von ... ab</w:t>
            </w:r>
          </w:p>
        </w:tc>
        <w:tc>
          <w:tcPr>
            <w:tcW w:type="dxa" w:w="1656"/>
          </w:tcPr>
          <w:p>
            <w:r>
              <w:t>hat von ... abgehangen</w:t>
            </w:r>
          </w:p>
        </w:tc>
        <w:tc>
          <w:tcPr>
            <w:tcW w:type="dxa" w:w="1656"/>
          </w:tcPr>
          <w:p>
            <w:r>
              <w:t>Das hängt vom Wetter ab.</w:t>
            </w:r>
          </w:p>
        </w:tc>
      </w:tr>
      <w:tr>
        <w:tc>
          <w:tcPr>
            <w:tcW w:type="dxa" w:w="1656"/>
          </w:tcPr>
          <w:p>
            <w:r>
              <w:t>sich interessieren für</w:t>
            </w:r>
          </w:p>
        </w:tc>
        <w:tc>
          <w:tcPr>
            <w:tcW w:type="dxa" w:w="1656"/>
          </w:tcPr>
          <w:p>
            <w:r>
              <w:t>to be interested in</w:t>
            </w:r>
          </w:p>
        </w:tc>
        <w:tc>
          <w:tcPr>
            <w:tcW w:type="dxa" w:w="1656"/>
          </w:tcPr>
          <w:p>
            <w:r>
              <w:t>interessiert sich für</w:t>
            </w:r>
          </w:p>
        </w:tc>
        <w:tc>
          <w:tcPr>
            <w:tcW w:type="dxa" w:w="1656"/>
          </w:tcPr>
          <w:p>
            <w:r>
              <w:t>interessierte sich für</w:t>
            </w:r>
          </w:p>
        </w:tc>
        <w:tc>
          <w:tcPr>
            <w:tcW w:type="dxa" w:w="1656"/>
          </w:tcPr>
          <w:p>
            <w:r>
              <w:t>hat sich für interessiert</w:t>
            </w:r>
          </w:p>
        </w:tc>
        <w:tc>
          <w:tcPr>
            <w:tcW w:type="dxa" w:w="1656"/>
          </w:tcPr>
          <w:p>
            <w:r>
              <w:t>Ich interessiere mich für Politik.</w:t>
            </w:r>
          </w:p>
        </w:tc>
      </w:tr>
      <w:tr>
        <w:tc>
          <w:tcPr>
            <w:tcW w:type="dxa" w:w="1656"/>
          </w:tcPr>
          <w:p>
            <w:r>
              <w:t>träumen von</w:t>
            </w:r>
          </w:p>
        </w:tc>
        <w:tc>
          <w:tcPr>
            <w:tcW w:type="dxa" w:w="1656"/>
          </w:tcPr>
          <w:p>
            <w:r>
              <w:t>to dream of</w:t>
            </w:r>
          </w:p>
        </w:tc>
        <w:tc>
          <w:tcPr>
            <w:tcW w:type="dxa" w:w="1656"/>
          </w:tcPr>
          <w:p>
            <w:r>
              <w:t>träumt von</w:t>
            </w:r>
          </w:p>
        </w:tc>
        <w:tc>
          <w:tcPr>
            <w:tcW w:type="dxa" w:w="1656"/>
          </w:tcPr>
          <w:p>
            <w:r>
              <w:t>träumte von</w:t>
            </w:r>
          </w:p>
        </w:tc>
        <w:tc>
          <w:tcPr>
            <w:tcW w:type="dxa" w:w="1656"/>
          </w:tcPr>
          <w:p>
            <w:r>
              <w:t>hat von geträumt</w:t>
            </w:r>
          </w:p>
        </w:tc>
        <w:tc>
          <w:tcPr>
            <w:tcW w:type="dxa" w:w="1656"/>
          </w:tcPr>
          <w:p>
            <w:r>
              <w:t>Sie träumt von einer Reise nach Japan.</w:t>
            </w:r>
          </w:p>
        </w:tc>
      </w:tr>
    </w:tbl>
    <w:p/>
    <w:p>
      <w:pPr>
        <w:pStyle w:val="Heading2"/>
      </w:pPr>
      <w:r>
        <w:t>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FBE5D6"/>
          </w:tcPr>
          <w:p>
            <w:r>
              <w:t>Infinitive</w:t>
            </w:r>
          </w:p>
        </w:tc>
        <w:tc>
          <w:tcPr>
            <w:tcW w:type="dxa" w:w="1656"/>
            <w:shd w:fill="FBE5D6"/>
          </w:tcPr>
          <w:p>
            <w:r>
              <w:t>Meaning</w:t>
            </w:r>
          </w:p>
        </w:tc>
        <w:tc>
          <w:tcPr>
            <w:tcW w:type="dxa" w:w="1656"/>
            <w:shd w:fill="FBE5D6"/>
          </w:tcPr>
          <w:p>
            <w:r>
              <w:t>Present</w:t>
            </w:r>
          </w:p>
        </w:tc>
        <w:tc>
          <w:tcPr>
            <w:tcW w:type="dxa" w:w="1656"/>
            <w:shd w:fill="FBE5D6"/>
          </w:tcPr>
          <w:p>
            <w:r>
              <w:t>Past</w:t>
            </w:r>
          </w:p>
        </w:tc>
        <w:tc>
          <w:tcPr>
            <w:tcW w:type="dxa" w:w="1656"/>
            <w:shd w:fill="FBE5D6"/>
          </w:tcPr>
          <w:p>
            <w:r>
              <w:t>Perfect</w:t>
            </w:r>
          </w:p>
        </w:tc>
        <w:tc>
          <w:tcPr>
            <w:tcW w:type="dxa" w:w="1656"/>
            <w:shd w:fill="FBE5D6"/>
          </w:tcPr>
          <w:p>
            <w:r>
              <w:t>Example</w:t>
            </w:r>
          </w:p>
        </w:tc>
      </w:tr>
      <w:tr>
        <w:tc>
          <w:tcPr>
            <w:tcW w:type="dxa" w:w="1656"/>
          </w:tcPr>
          <w:p>
            <w:r>
              <w:t>leiten</w:t>
            </w:r>
          </w:p>
        </w:tc>
        <w:tc>
          <w:tcPr>
            <w:tcW w:type="dxa" w:w="1656"/>
          </w:tcPr>
          <w:p>
            <w:r>
              <w:t>to lead / manage</w:t>
            </w:r>
          </w:p>
        </w:tc>
        <w:tc>
          <w:tcPr>
            <w:tcW w:type="dxa" w:w="1656"/>
          </w:tcPr>
          <w:p>
            <w:r>
              <w:t>leitet</w:t>
            </w:r>
          </w:p>
        </w:tc>
        <w:tc>
          <w:tcPr>
            <w:tcW w:type="dxa" w:w="1656"/>
          </w:tcPr>
          <w:p>
            <w:r>
              <w:t>leitete</w:t>
            </w:r>
          </w:p>
        </w:tc>
        <w:tc>
          <w:tcPr>
            <w:tcW w:type="dxa" w:w="1656"/>
          </w:tcPr>
          <w:p>
            <w:r>
              <w:t>hat geleitet</w:t>
            </w:r>
          </w:p>
        </w:tc>
        <w:tc>
          <w:tcPr>
            <w:tcW w:type="dxa" w:w="1656"/>
          </w:tcPr>
          <w:p>
            <w:r>
              <w:t>Sie leitet ein großes Team.</w:t>
            </w:r>
          </w:p>
        </w:tc>
      </w:tr>
      <w:tr>
        <w:tc>
          <w:tcPr>
            <w:tcW w:type="dxa" w:w="1656"/>
          </w:tcPr>
          <w:p>
            <w:r>
              <w:t>entscheiden</w:t>
            </w:r>
          </w:p>
        </w:tc>
        <w:tc>
          <w:tcPr>
            <w:tcW w:type="dxa" w:w="1656"/>
          </w:tcPr>
          <w:p>
            <w:r>
              <w:t>to decide</w:t>
            </w:r>
          </w:p>
        </w:tc>
        <w:tc>
          <w:tcPr>
            <w:tcW w:type="dxa" w:w="1656"/>
          </w:tcPr>
          <w:p>
            <w:r>
              <w:t>entscheidet</w:t>
            </w:r>
          </w:p>
        </w:tc>
        <w:tc>
          <w:tcPr>
            <w:tcW w:type="dxa" w:w="1656"/>
          </w:tcPr>
          <w:p>
            <w:r>
              <w:t>entschied</w:t>
            </w:r>
          </w:p>
        </w:tc>
        <w:tc>
          <w:tcPr>
            <w:tcW w:type="dxa" w:w="1656"/>
          </w:tcPr>
          <w:p>
            <w:r>
              <w:t>hat entschieden</w:t>
            </w:r>
          </w:p>
        </w:tc>
        <w:tc>
          <w:tcPr>
            <w:tcW w:type="dxa" w:w="1656"/>
          </w:tcPr>
          <w:p>
            <w:r>
              <w:t>Wir entscheiden morgen.</w:t>
            </w:r>
          </w:p>
        </w:tc>
      </w:tr>
      <w:tr>
        <w:tc>
          <w:tcPr>
            <w:tcW w:type="dxa" w:w="1656"/>
          </w:tcPr>
          <w:p>
            <w:r>
              <w:t>verbessern</w:t>
            </w:r>
          </w:p>
        </w:tc>
        <w:tc>
          <w:tcPr>
            <w:tcW w:type="dxa" w:w="1656"/>
          </w:tcPr>
          <w:p>
            <w:r>
              <w:t>to improve</w:t>
            </w:r>
          </w:p>
        </w:tc>
        <w:tc>
          <w:tcPr>
            <w:tcW w:type="dxa" w:w="1656"/>
          </w:tcPr>
          <w:p>
            <w:r>
              <w:t>verbessert</w:t>
            </w:r>
          </w:p>
        </w:tc>
        <w:tc>
          <w:tcPr>
            <w:tcW w:type="dxa" w:w="1656"/>
          </w:tcPr>
          <w:p>
            <w:r>
              <w:t>verbesserte</w:t>
            </w:r>
          </w:p>
        </w:tc>
        <w:tc>
          <w:tcPr>
            <w:tcW w:type="dxa" w:w="1656"/>
          </w:tcPr>
          <w:p>
            <w:r>
              <w:t>hat verbessert</w:t>
            </w:r>
          </w:p>
        </w:tc>
        <w:tc>
          <w:tcPr>
            <w:tcW w:type="dxa" w:w="1656"/>
          </w:tcPr>
          <w:p>
            <w:r>
              <w:t>Wir verbessern den Prozess.</w:t>
            </w:r>
          </w:p>
        </w:tc>
      </w:tr>
      <w:tr>
        <w:tc>
          <w:tcPr>
            <w:tcW w:type="dxa" w:w="1656"/>
          </w:tcPr>
          <w:p>
            <w:r>
              <w:t>planen</w:t>
            </w:r>
          </w:p>
        </w:tc>
        <w:tc>
          <w:tcPr>
            <w:tcW w:type="dxa" w:w="1656"/>
          </w:tcPr>
          <w:p>
            <w:r>
              <w:t>to plan</w:t>
            </w:r>
          </w:p>
        </w:tc>
        <w:tc>
          <w:tcPr>
            <w:tcW w:type="dxa" w:w="1656"/>
          </w:tcPr>
          <w:p>
            <w:r>
              <w:t>plant</w:t>
            </w:r>
          </w:p>
        </w:tc>
        <w:tc>
          <w:tcPr>
            <w:tcW w:type="dxa" w:w="1656"/>
          </w:tcPr>
          <w:p>
            <w:r>
              <w:t>plante</w:t>
            </w:r>
          </w:p>
        </w:tc>
        <w:tc>
          <w:tcPr>
            <w:tcW w:type="dxa" w:w="1656"/>
          </w:tcPr>
          <w:p>
            <w:r>
              <w:t>hat geplant</w:t>
            </w:r>
          </w:p>
        </w:tc>
        <w:tc>
          <w:tcPr>
            <w:tcW w:type="dxa" w:w="1656"/>
          </w:tcPr>
          <w:p>
            <w:r>
              <w:t>Wir planen das Projekt zusammen.</w:t>
            </w:r>
          </w:p>
        </w:tc>
      </w:tr>
      <w:tr>
        <w:tc>
          <w:tcPr>
            <w:tcW w:type="dxa" w:w="1656"/>
          </w:tcPr>
          <w:p>
            <w:r>
              <w:t>erreichen</w:t>
            </w:r>
          </w:p>
        </w:tc>
        <w:tc>
          <w:tcPr>
            <w:tcW w:type="dxa" w:w="1656"/>
          </w:tcPr>
          <w:p>
            <w:r>
              <w:t>to achieve / reach</w:t>
            </w:r>
          </w:p>
        </w:tc>
        <w:tc>
          <w:tcPr>
            <w:tcW w:type="dxa" w:w="1656"/>
          </w:tcPr>
          <w:p>
            <w:r>
              <w:t>erreicht</w:t>
            </w:r>
          </w:p>
        </w:tc>
        <w:tc>
          <w:tcPr>
            <w:tcW w:type="dxa" w:w="1656"/>
          </w:tcPr>
          <w:p>
            <w:r>
              <w:t>erreichte</w:t>
            </w:r>
          </w:p>
        </w:tc>
        <w:tc>
          <w:tcPr>
            <w:tcW w:type="dxa" w:w="1656"/>
          </w:tcPr>
          <w:p>
            <w:r>
              <w:t>hat erreicht</w:t>
            </w:r>
          </w:p>
        </w:tc>
        <w:tc>
          <w:tcPr>
            <w:tcW w:type="dxa" w:w="1656"/>
          </w:tcPr>
          <w:p>
            <w:r>
              <w:t>Wir haben unser Ziel erreicht.</w:t>
            </w:r>
          </w:p>
        </w:tc>
      </w:tr>
      <w:tr>
        <w:tc>
          <w:tcPr>
            <w:tcW w:type="dxa" w:w="1656"/>
          </w:tcPr>
          <w:p>
            <w:r>
              <w:t>umsetzen</w:t>
            </w:r>
          </w:p>
        </w:tc>
        <w:tc>
          <w:tcPr>
            <w:tcW w:type="dxa" w:w="1656"/>
          </w:tcPr>
          <w:p>
            <w:r>
              <w:t>to implement</w:t>
            </w:r>
          </w:p>
        </w:tc>
        <w:tc>
          <w:tcPr>
            <w:tcW w:type="dxa" w:w="1656"/>
          </w:tcPr>
          <w:p>
            <w:r>
              <w:t>setzt um</w:t>
            </w:r>
          </w:p>
        </w:tc>
        <w:tc>
          <w:tcPr>
            <w:tcW w:type="dxa" w:w="1656"/>
          </w:tcPr>
          <w:p>
            <w:r>
              <w:t>setzte um</w:t>
            </w:r>
          </w:p>
        </w:tc>
        <w:tc>
          <w:tcPr>
            <w:tcW w:type="dxa" w:w="1656"/>
          </w:tcPr>
          <w:p>
            <w:r>
              <w:t>hat umgesetzt</w:t>
            </w:r>
          </w:p>
        </w:tc>
        <w:tc>
          <w:tcPr>
            <w:tcW w:type="dxa" w:w="1656"/>
          </w:tcPr>
          <w:p>
            <w:r>
              <w:t>Die Firma setzt neue Ideen schnell um.</w:t>
            </w:r>
          </w:p>
        </w:tc>
      </w:tr>
      <w:tr>
        <w:tc>
          <w:tcPr>
            <w:tcW w:type="dxa" w:w="1656"/>
          </w:tcPr>
          <w:p>
            <w:r>
              <w:t>verhandeln</w:t>
            </w:r>
          </w:p>
        </w:tc>
        <w:tc>
          <w:tcPr>
            <w:tcW w:type="dxa" w:w="1656"/>
          </w:tcPr>
          <w:p>
            <w:r>
              <w:t>to negotiate</w:t>
            </w:r>
          </w:p>
        </w:tc>
        <w:tc>
          <w:tcPr>
            <w:tcW w:type="dxa" w:w="1656"/>
          </w:tcPr>
          <w:p>
            <w:r>
              <w:t>verhandelt</w:t>
            </w:r>
          </w:p>
        </w:tc>
        <w:tc>
          <w:tcPr>
            <w:tcW w:type="dxa" w:w="1656"/>
          </w:tcPr>
          <w:p>
            <w:r>
              <w:t>verhandelte</w:t>
            </w:r>
          </w:p>
        </w:tc>
        <w:tc>
          <w:tcPr>
            <w:tcW w:type="dxa" w:w="1656"/>
          </w:tcPr>
          <w:p>
            <w:r>
              <w:t>hat verhandelt</w:t>
            </w:r>
          </w:p>
        </w:tc>
        <w:tc>
          <w:tcPr>
            <w:tcW w:type="dxa" w:w="1656"/>
          </w:tcPr>
          <w:p>
            <w:r>
              <w:t>Die Parteien verhandeln über den Vertrag.</w:t>
            </w:r>
          </w:p>
        </w:tc>
      </w:tr>
      <w:tr>
        <w:tc>
          <w:tcPr>
            <w:tcW w:type="dxa" w:w="1656"/>
          </w:tcPr>
          <w:p>
            <w:r>
              <w:t>analysieren</w:t>
            </w:r>
          </w:p>
        </w:tc>
        <w:tc>
          <w:tcPr>
            <w:tcW w:type="dxa" w:w="1656"/>
          </w:tcPr>
          <w:p>
            <w:r>
              <w:t>to analyze</w:t>
            </w:r>
          </w:p>
        </w:tc>
        <w:tc>
          <w:tcPr>
            <w:tcW w:type="dxa" w:w="1656"/>
          </w:tcPr>
          <w:p>
            <w:r>
              <w:t>analysiert</w:t>
            </w:r>
          </w:p>
        </w:tc>
        <w:tc>
          <w:tcPr>
            <w:tcW w:type="dxa" w:w="1656"/>
          </w:tcPr>
          <w:p>
            <w:r>
              <w:t>analysierte</w:t>
            </w:r>
          </w:p>
        </w:tc>
        <w:tc>
          <w:tcPr>
            <w:tcW w:type="dxa" w:w="1656"/>
          </w:tcPr>
          <w:p>
            <w:r>
              <w:t>hat analysiert</w:t>
            </w:r>
          </w:p>
        </w:tc>
        <w:tc>
          <w:tcPr>
            <w:tcW w:type="dxa" w:w="1656"/>
          </w:tcPr>
          <w:p>
            <w:r>
              <w:t>Wir analysieren die Ergebnisse.</w:t>
            </w:r>
          </w:p>
        </w:tc>
      </w:tr>
      <w:tr>
        <w:tc>
          <w:tcPr>
            <w:tcW w:type="dxa" w:w="1656"/>
          </w:tcPr>
          <w:p>
            <w:r>
              <w:t>vereinfachen</w:t>
            </w:r>
          </w:p>
        </w:tc>
        <w:tc>
          <w:tcPr>
            <w:tcW w:type="dxa" w:w="1656"/>
          </w:tcPr>
          <w:p>
            <w:r>
              <w:t>to simplify</w:t>
            </w:r>
          </w:p>
        </w:tc>
        <w:tc>
          <w:tcPr>
            <w:tcW w:type="dxa" w:w="1656"/>
          </w:tcPr>
          <w:p>
            <w:r>
              <w:t>vereinfacht</w:t>
            </w:r>
          </w:p>
        </w:tc>
        <w:tc>
          <w:tcPr>
            <w:tcW w:type="dxa" w:w="1656"/>
          </w:tcPr>
          <w:p>
            <w:r>
              <w:t>vereinfachte</w:t>
            </w:r>
          </w:p>
        </w:tc>
        <w:tc>
          <w:tcPr>
            <w:tcW w:type="dxa" w:w="1656"/>
          </w:tcPr>
          <w:p>
            <w:r>
              <w:t>hat vereinfacht</w:t>
            </w:r>
          </w:p>
        </w:tc>
        <w:tc>
          <w:tcPr>
            <w:tcW w:type="dxa" w:w="1656"/>
          </w:tcPr>
          <w:p>
            <w:r>
              <w:t>Diese App vereinfacht den Alltag.</w:t>
            </w:r>
          </w:p>
        </w:tc>
      </w:tr>
      <w:tr>
        <w:tc>
          <w:tcPr>
            <w:tcW w:type="dxa" w:w="1656"/>
          </w:tcPr>
          <w:p>
            <w:r>
              <w:t>gründen</w:t>
            </w:r>
          </w:p>
        </w:tc>
        <w:tc>
          <w:tcPr>
            <w:tcW w:type="dxa" w:w="1656"/>
          </w:tcPr>
          <w:p>
            <w:r>
              <w:t>to found / establish</w:t>
            </w:r>
          </w:p>
        </w:tc>
        <w:tc>
          <w:tcPr>
            <w:tcW w:type="dxa" w:w="1656"/>
          </w:tcPr>
          <w:p>
            <w:r>
              <w:t>gründet</w:t>
            </w:r>
          </w:p>
        </w:tc>
        <w:tc>
          <w:tcPr>
            <w:tcW w:type="dxa" w:w="1656"/>
          </w:tcPr>
          <w:p>
            <w:r>
              <w:t>gründete</w:t>
            </w:r>
          </w:p>
        </w:tc>
        <w:tc>
          <w:tcPr>
            <w:tcW w:type="dxa" w:w="1656"/>
          </w:tcPr>
          <w:p>
            <w:r>
              <w:t>hat gegründet</w:t>
            </w:r>
          </w:p>
        </w:tc>
        <w:tc>
          <w:tcPr>
            <w:tcW w:type="dxa" w:w="1656"/>
          </w:tcPr>
          <w:p>
            <w:r>
              <w:t>Sie gründet ein eigenes Unternehmen.</w:t>
            </w:r>
          </w:p>
        </w:tc>
      </w:tr>
      <w:tr>
        <w:tc>
          <w:tcPr>
            <w:tcW w:type="dxa" w:w="1656"/>
          </w:tcPr>
          <w:p>
            <w:r>
              <w:t>leiten_2</w:t>
            </w:r>
          </w:p>
        </w:tc>
        <w:tc>
          <w:tcPr>
            <w:tcW w:type="dxa" w:w="1656"/>
          </w:tcPr>
          <w:p>
            <w:r>
              <w:t>to lead / manage</w:t>
            </w:r>
          </w:p>
        </w:tc>
        <w:tc>
          <w:tcPr>
            <w:tcW w:type="dxa" w:w="1656"/>
          </w:tcPr>
          <w:p>
            <w:r>
              <w:t>leitet</w:t>
            </w:r>
          </w:p>
        </w:tc>
        <w:tc>
          <w:tcPr>
            <w:tcW w:type="dxa" w:w="1656"/>
          </w:tcPr>
          <w:p>
            <w:r>
              <w:t>leitete</w:t>
            </w:r>
          </w:p>
        </w:tc>
        <w:tc>
          <w:tcPr>
            <w:tcW w:type="dxa" w:w="1656"/>
          </w:tcPr>
          <w:p>
            <w:r>
              <w:t>hat geleitet</w:t>
            </w:r>
          </w:p>
        </w:tc>
        <w:tc>
          <w:tcPr>
            <w:tcW w:type="dxa" w:w="1656"/>
          </w:tcPr>
          <w:p>
            <w:r>
              <w:t>Sie leitet ein großes Team. (Variante)</w:t>
            </w:r>
          </w:p>
        </w:tc>
      </w:tr>
      <w:tr>
        <w:tc>
          <w:tcPr>
            <w:tcW w:type="dxa" w:w="1656"/>
          </w:tcPr>
          <w:p>
            <w:r>
              <w:t>entscheiden_2</w:t>
            </w:r>
          </w:p>
        </w:tc>
        <w:tc>
          <w:tcPr>
            <w:tcW w:type="dxa" w:w="1656"/>
          </w:tcPr>
          <w:p>
            <w:r>
              <w:t>to decide</w:t>
            </w:r>
          </w:p>
        </w:tc>
        <w:tc>
          <w:tcPr>
            <w:tcW w:type="dxa" w:w="1656"/>
          </w:tcPr>
          <w:p>
            <w:r>
              <w:t>entscheidet</w:t>
            </w:r>
          </w:p>
        </w:tc>
        <w:tc>
          <w:tcPr>
            <w:tcW w:type="dxa" w:w="1656"/>
          </w:tcPr>
          <w:p>
            <w:r>
              <w:t>entschied</w:t>
            </w:r>
          </w:p>
        </w:tc>
        <w:tc>
          <w:tcPr>
            <w:tcW w:type="dxa" w:w="1656"/>
          </w:tcPr>
          <w:p>
            <w:r>
              <w:t>hat entschieden</w:t>
            </w:r>
          </w:p>
        </w:tc>
        <w:tc>
          <w:tcPr>
            <w:tcW w:type="dxa" w:w="1656"/>
          </w:tcPr>
          <w:p>
            <w:r>
              <w:t>Wir entscheiden morgen. (Variante)</w:t>
            </w:r>
          </w:p>
        </w:tc>
      </w:tr>
    </w:tbl>
    <w:p/>
    <w:p>
      <w:pPr>
        <w:pStyle w:val="Heading1"/>
      </w:pPr>
      <w:r>
        <w:t>Writing short messages</w:t>
      </w:r>
    </w:p>
    <w:p>
      <w:r>
        <w:rPr>
          <w:b/>
        </w:rPr>
        <w:t xml:space="preserve">Rule: </w:t>
      </w:r>
      <w:r>
        <w:t>Use short, clear whole sentences with greeting, reason, and closing.</w:t>
      </w:r>
    </w:p>
    <w:p>
      <w:r>
        <w:rPr>
          <w:b/>
        </w:rPr>
        <w:t>Examples:</w:t>
      </w:r>
    </w:p>
    <w:p>
      <w:pPr>
        <w:pStyle w:val="ListBullet"/>
      </w:pPr>
      <w:r>
        <w:t>Ich komme heute 15 Minuten später.</w:t>
      </w:r>
    </w:p>
    <w:p>
      <w:pPr>
        <w:pStyle w:val="ListBullet"/>
      </w:pPr>
      <w:r>
        <w:t>Könnten wir den Termin auf morgen verschieben?</w:t>
      </w:r>
    </w:p>
    <w:p>
      <w:r>
        <w:rPr>
          <w:b/>
        </w:rPr>
        <w:t>Practice questions:</w:t>
      </w:r>
    </w:p>
    <w:p>
      <w:r>
        <w:t>1. Write a short message to your teacher: you are sick and cannot come today.</w:t>
      </w:r>
    </w:p>
    <w:p>
      <w:r>
        <w:t>2. Write a short message to a colleague: you will send the report tomorrow.</w:t>
      </w:r>
    </w:p>
    <w:p>
      <w:r>
        <w:t>3. Write a landlord message: the heating is not working.</w:t>
      </w:r>
    </w:p>
    <w:p>
      <w:r>
        <w:t>4. Write to a friend: invite them for coffee on Saturday.</w:t>
      </w:r>
    </w:p>
    <w:p>
      <w:r>
        <w:t>5. Write to your office: you need one day off next week.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Guten Morgen, ich bin heute krank und kann leider nicht kommen. Entschuldigung und bis morgen.</w:t>
      </w:r>
      <w:r>
        <w:rPr>
          <w:b/>
        </w:rPr>
        <w:t xml:space="preserve">  Why: </w:t>
      </w:r>
      <w:r>
        <w:t>A good short message states the reason clearly and ends politely.</w:t>
      </w:r>
    </w:p>
    <w:p>
      <w:r>
        <w:rPr>
          <w:b/>
        </w:rPr>
        <w:t xml:space="preserve">2. Answer: </w:t>
      </w:r>
      <w:r>
        <w:t>Hallo, ich sende den Bericht morgen Vormittag. Heute schaffe ich es leider nicht mehr.</w:t>
      </w:r>
      <w:r>
        <w:rPr>
          <w:b/>
        </w:rPr>
        <w:t xml:space="preserve">  Why: </w:t>
      </w:r>
      <w:r>
        <w:t>The message explains what will happen and when.</w:t>
      </w:r>
    </w:p>
    <w:p>
      <w:r>
        <w:rPr>
          <w:b/>
        </w:rPr>
        <w:t xml:space="preserve">3. Answer: </w:t>
      </w:r>
      <w:r>
        <w:t>Guten Tag, die Heizung in meiner Wohnung funktioniert nicht. Können Sie bitte jemanden schicken?</w:t>
      </w:r>
      <w:r>
        <w:rPr>
          <w:b/>
        </w:rPr>
        <w:t xml:space="preserve">  Why: </w:t>
      </w:r>
      <w:r>
        <w:t>Useful housing message: problem + polite request.</w:t>
      </w:r>
    </w:p>
    <w:p>
      <w:r>
        <w:rPr>
          <w:b/>
        </w:rPr>
        <w:t xml:space="preserve">4. Answer: </w:t>
      </w:r>
      <w:r>
        <w:t>Hallo! Hast du am Samstag Zeit? Möchtest du mit mir einen Kaffee trinken gehen?</w:t>
      </w:r>
      <w:r>
        <w:rPr>
          <w:b/>
        </w:rPr>
        <w:t xml:space="preserve">  Why: </w:t>
      </w:r>
      <w:r>
        <w:t>Invitation with time and activity.</w:t>
      </w:r>
    </w:p>
    <w:p>
      <w:r>
        <w:rPr>
          <w:b/>
        </w:rPr>
        <w:t xml:space="preserve">5. Answer: </w:t>
      </w:r>
      <w:r>
        <w:t>Guten Tag, ich möchte nächste Woche am Freitag einen Tag frei nehmen. Ist das möglich?</w:t>
      </w:r>
      <w:r>
        <w:rPr>
          <w:b/>
        </w:rPr>
        <w:t xml:space="preserve">  Why: </w:t>
      </w:r>
      <w:r>
        <w:t>Simple, polite office request.</w:t>
      </w:r>
    </w:p>
    <w:p>
      <w:r>
        <w:br w:type="page"/>
      </w:r>
    </w:p>
    <w:p>
      <w:pPr>
        <w:pStyle w:val="Heading1"/>
      </w:pPr>
      <w:r>
        <w:t>Opinion writing</w:t>
      </w:r>
    </w:p>
    <w:p>
      <w:r>
        <w:rPr>
          <w:b/>
        </w:rPr>
        <w:t xml:space="preserve">Rule: </w:t>
      </w:r>
      <w:r>
        <w:t>State your view, give a reason, add an example, and close clearly.</w:t>
      </w:r>
    </w:p>
    <w:p>
      <w:r>
        <w:rPr>
          <w:b/>
        </w:rPr>
        <w:t>Examples:</w:t>
      </w:r>
    </w:p>
    <w:p>
      <w:pPr>
        <w:pStyle w:val="ListBullet"/>
      </w:pPr>
      <w:r>
        <w:t>Meiner Meinung nach ist … wichtig.</w:t>
      </w:r>
    </w:p>
    <w:p>
      <w:pPr>
        <w:pStyle w:val="ListBullet"/>
      </w:pPr>
      <w:r>
        <w:t>Einerseits … andererseits …</w:t>
      </w:r>
    </w:p>
    <w:p>
      <w:r>
        <w:rPr>
          <w:b/>
        </w:rPr>
        <w:t>Practice questions:</w:t>
      </w:r>
    </w:p>
    <w:p>
      <w:r>
        <w:t>1. Write 4–5 sentences: Is online learning good?</w:t>
      </w:r>
    </w:p>
    <w:p>
      <w:r>
        <w:t>2. Write 4–5 sentences: public transport or car?</w:t>
      </w:r>
    </w:p>
    <w:p>
      <w:r>
        <w:t>3. Write 4–5 sentences: Why learn German?</w:t>
      </w:r>
    </w:p>
    <w:p>
      <w:r>
        <w:t>4. Write 4–5 sentences: working from home.</w:t>
      </w:r>
    </w:p>
    <w:p>
      <w:r>
        <w:t>5. Write 4–5 sentences: healthy lifestyle.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Meiner Meinung nach ist Online-Lernen praktisch. Man spart Zeit und kann von zu Hause lernen. Andererseits fehlt manchmal der direkte Kontakt. Insgesamt finde ich diese Form nützlich.</w:t>
      </w:r>
      <w:r>
        <w:rPr>
          <w:b/>
        </w:rPr>
        <w:t xml:space="preserve">  Why: </w:t>
      </w:r>
      <w:r>
        <w:t>Balanced opinion with reason and contrast.</w:t>
      </w:r>
    </w:p>
    <w:p>
      <w:r>
        <w:rPr>
          <w:b/>
        </w:rPr>
        <w:t xml:space="preserve">2. Answer: </w:t>
      </w:r>
      <w:r>
        <w:t>Ich finde öffentliche Verkehrsmittel besser. Sie sind oft günstiger und umweltfreundlicher. Allerdings sind sie manchmal unpünktlich. Trotzdem benutze ich meistens Bus und Bahn.</w:t>
      </w:r>
      <w:r>
        <w:rPr>
          <w:b/>
        </w:rPr>
        <w:t xml:space="preserve">  Why: </w:t>
      </w:r>
      <w:r>
        <w:t>Good B1 opinion: clear position + two reasons.</w:t>
      </w:r>
    </w:p>
    <w:p>
      <w:r>
        <w:rPr>
          <w:b/>
        </w:rPr>
        <w:t xml:space="preserve">3. Answer: </w:t>
      </w:r>
      <w:r>
        <w:t>Deutsch zu lernen ist für mich sehr wichtig. Ich möchte sicherer sprechen und bessere Chancen im Beruf haben. Außerdem kann ich meinen Alltag leichter organisieren. Deshalb lerne ich jeden Tag.</w:t>
      </w:r>
      <w:r>
        <w:rPr>
          <w:b/>
        </w:rPr>
        <w:t xml:space="preserve">  Why: </w:t>
      </w:r>
      <w:r>
        <w:t>Explains purpose and motivation.</w:t>
      </w:r>
    </w:p>
    <w:p>
      <w:r>
        <w:rPr>
          <w:b/>
        </w:rPr>
        <w:t xml:space="preserve">4. Answer: </w:t>
      </w:r>
      <w:r>
        <w:t>Homeoffice hat viele Vorteile. Man spart Zeit, weil man nicht pendeln muss. Allerdings ist es manchmal schwieriger, sich zu konzentrieren. Eine gute Balance ist deshalb wichtig.</w:t>
      </w:r>
      <w:r>
        <w:rPr>
          <w:b/>
        </w:rPr>
        <w:t xml:space="preserve">  Why: </w:t>
      </w:r>
      <w:r>
        <w:t>Uses weil and deshalb correctly.</w:t>
      </w:r>
    </w:p>
    <w:p>
      <w:r>
        <w:rPr>
          <w:b/>
        </w:rPr>
        <w:t xml:space="preserve">5. Answer: </w:t>
      </w:r>
      <w:r>
        <w:t>Ein gesunder Lebensstil ist wichtig. Man sollte genug schlafen, sich bewegen und gesund essen. Außerdem hilft frische Luft gegen Stress. Kleine Gewohnheiten machen einen großen Unterschied.</w:t>
      </w:r>
      <w:r>
        <w:rPr>
          <w:b/>
        </w:rPr>
        <w:t xml:space="preserve">  Why: </w:t>
      </w:r>
      <w:r>
        <w:t>Short connected paragraph with practical advice.</w:t>
      </w:r>
    </w:p>
    <w:p>
      <w:r>
        <w:br w:type="page"/>
      </w:r>
    </w:p>
    <w:p>
      <w:pPr>
        <w:pStyle w:val="Heading1"/>
      </w:pPr>
      <w:r>
        <w:t>Sentence building and transformation</w:t>
      </w:r>
    </w:p>
    <w:p>
      <w:r>
        <w:rPr>
          <w:b/>
        </w:rPr>
        <w:t xml:space="preserve">Rule: </w:t>
      </w:r>
      <w:r>
        <w:t>Practice producing German actively with complete sentence patterns.</w:t>
      </w:r>
    </w:p>
    <w:p>
      <w:r>
        <w:rPr>
          <w:b/>
        </w:rPr>
        <w:t>Examples:</w:t>
      </w:r>
    </w:p>
    <w:p>
      <w:pPr>
        <w:pStyle w:val="ListBullet"/>
      </w:pPr>
      <w:r>
        <w:t>Heute fahre ich mit dem Bus zur Arbeit.</w:t>
      </w:r>
    </w:p>
    <w:p>
      <w:pPr>
        <w:pStyle w:val="ListBullet"/>
      </w:pPr>
      <w:r>
        <w:t>Ich freue mich auf den Urlaub.</w:t>
      </w:r>
    </w:p>
    <w:p>
      <w:r>
        <w:rPr>
          <w:b/>
        </w:rPr>
        <w:t>Practice questions:</w:t>
      </w:r>
    </w:p>
    <w:p>
      <w:r>
        <w:t>1. Combine: Ich bin müde. Ich gehe früh schlafen. (deshalb)</w:t>
      </w:r>
    </w:p>
    <w:p>
      <w:r>
        <w:t>2. Combine: Ich lerne viel. Ich will die Prüfung bestehen. (damit)</w:t>
      </w:r>
    </w:p>
    <w:p>
      <w:r>
        <w:t>3. Rewrite in Perfekt: Ich fahre nach Berlin.</w:t>
      </w:r>
    </w:p>
    <w:p>
      <w:r>
        <w:t>4. Make a question: Du arbeitest seit zwei Jahren hier.</w:t>
      </w:r>
    </w:p>
    <w:p>
      <w:r>
        <w:t>5. Use obwohl: Es regnet. Ich gehe spazieren.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Ich bin müde, deshalb gehe ich früh schlafen.</w:t>
      </w:r>
      <w:r>
        <w:rPr>
          <w:b/>
        </w:rPr>
        <w:t xml:space="preserve">  Why: </w:t>
      </w:r>
      <w:r>
        <w:t>deshalb expresses result and keeps the verb in position 2.</w:t>
      </w:r>
    </w:p>
    <w:p>
      <w:r>
        <w:rPr>
          <w:b/>
        </w:rPr>
        <w:t xml:space="preserve">2. Answer: </w:t>
      </w:r>
      <w:r>
        <w:t>Ich lerne viel, damit ich die Prüfung bestehe.</w:t>
      </w:r>
      <w:r>
        <w:rPr>
          <w:b/>
        </w:rPr>
        <w:t xml:space="preserve">  Why: </w:t>
      </w:r>
      <w:r>
        <w:t>damit introduces a clause with a different or full subject.</w:t>
      </w:r>
    </w:p>
    <w:p>
      <w:r>
        <w:rPr>
          <w:b/>
        </w:rPr>
        <w:t xml:space="preserve">3. Answer: </w:t>
      </w:r>
      <w:r>
        <w:t>Ich bin nach Berlin gefahren.</w:t>
      </w:r>
      <w:r>
        <w:rPr>
          <w:b/>
        </w:rPr>
        <w:t xml:space="preserve">  Why: </w:t>
      </w:r>
      <w:r>
        <w:t>fahren takes sein in Perfekt when expressing movement.</w:t>
      </w:r>
    </w:p>
    <w:p>
      <w:r>
        <w:rPr>
          <w:b/>
        </w:rPr>
        <w:t xml:space="preserve">4. Answer: </w:t>
      </w:r>
      <w:r>
        <w:t>Wie lange arbeitest du schon hier?</w:t>
      </w:r>
      <w:r>
        <w:rPr>
          <w:b/>
        </w:rPr>
        <w:t xml:space="preserve">  Why: </w:t>
      </w:r>
      <w:r>
        <w:t>Ask for duration with Wie lange … ?</w:t>
      </w:r>
    </w:p>
    <w:p>
      <w:r>
        <w:rPr>
          <w:b/>
        </w:rPr>
        <w:t xml:space="preserve">5. Answer: </w:t>
      </w:r>
      <w:r>
        <w:t>Obwohl es regnet, gehe ich spazieren.</w:t>
      </w:r>
      <w:r>
        <w:rPr>
          <w:b/>
        </w:rPr>
        <w:t xml:space="preserve">  Why: </w:t>
      </w:r>
      <w:r>
        <w:t>obwohl introduces contrast and sends the verb to the end in the clause.</w:t>
      </w:r>
    </w:p>
    <w:p>
      <w:r>
        <w:br w:type="page"/>
      </w:r>
    </w:p>
    <w:p>
      <w:pPr>
        <w:pStyle w:val="Heading1"/>
      </w:pPr>
      <w:r>
        <w:t>Speaking prompts</w:t>
      </w:r>
    </w:p>
    <w:p>
      <w:r>
        <w:rPr>
          <w:b/>
        </w:rPr>
        <w:t xml:space="preserve">Rule: </w:t>
      </w:r>
      <w:r>
        <w:t>Use speaking cards to produce complete spoken answers.</w:t>
      </w:r>
    </w:p>
    <w:p>
      <w:r>
        <w:rPr>
          <w:b/>
        </w:rPr>
        <w:t>Examples:</w:t>
      </w:r>
    </w:p>
    <w:p>
      <w:pPr>
        <w:pStyle w:val="ListBullet"/>
      </w:pPr>
      <w:r>
        <w:t>Ich würde zuerst sagen, dass …</w:t>
      </w:r>
    </w:p>
    <w:p>
      <w:pPr>
        <w:pStyle w:val="ListBullet"/>
      </w:pPr>
      <w:r>
        <w:t>Ein wichtiger Punkt ist …</w:t>
      </w:r>
    </w:p>
    <w:p>
      <w:r>
        <w:rPr>
          <w:b/>
        </w:rPr>
        <w:t>Practice questions:</w:t>
      </w:r>
    </w:p>
    <w:p>
      <w:r>
        <w:t>1. Speak for 30 seconds: Describe your daily routine.</w:t>
      </w:r>
    </w:p>
    <w:p>
      <w:r>
        <w:t>2. Speak for 30 seconds: Talk about your work or studies.</w:t>
      </w:r>
    </w:p>
    <w:p>
      <w:r>
        <w:t>3. Speak for 30 seconds: What do you do on weekends?</w:t>
      </w:r>
    </w:p>
    <w:p>
      <w:r>
        <w:t>4. Speak for 30 seconds: Describe your city.</w:t>
      </w:r>
    </w:p>
    <w:p>
      <w:r>
        <w:t>5. Speak for 30 seconds: Why are you learning German?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Ich stehe meistens um sieben Uhr auf. Dann frühstücke ich und fahre zur Arbeit. Am Abend koche ich, lerne Deutsch und entspanne mich ein bisschen.</w:t>
      </w:r>
      <w:r>
        <w:rPr>
          <w:b/>
        </w:rPr>
        <w:t xml:space="preserve">  Why: </w:t>
      </w:r>
      <w:r>
        <w:t>A good answer uses time expressions and simple connected sentences.</w:t>
      </w:r>
    </w:p>
    <w:p>
      <w:r>
        <w:rPr>
          <w:b/>
        </w:rPr>
        <w:t xml:space="preserve">2. Answer: </w:t>
      </w:r>
      <w:r>
        <w:t>Ich arbeite zurzeit … / Ich studiere … Meine Aufgaben sind … Am wichtigsten finde ich …</w:t>
      </w:r>
      <w:r>
        <w:rPr>
          <w:b/>
        </w:rPr>
        <w:t xml:space="preserve">  Why: </w:t>
      </w:r>
      <w:r>
        <w:t>Use present tense, job vocabulary, and one opinion sentence.</w:t>
      </w:r>
    </w:p>
    <w:p>
      <w:r>
        <w:rPr>
          <w:b/>
        </w:rPr>
        <w:t xml:space="preserve">3. Answer: </w:t>
      </w:r>
      <w:r>
        <w:t>Am Wochenende treffe ich Freunde, mache Sport oder ruhe mich aus. Manchmal lerne ich auch Deutsch.</w:t>
      </w:r>
      <w:r>
        <w:rPr>
          <w:b/>
        </w:rPr>
        <w:t xml:space="preserve">  Why: </w:t>
      </w:r>
      <w:r>
        <w:t>Short present tense routine with variety.</w:t>
      </w:r>
    </w:p>
    <w:p>
      <w:r>
        <w:rPr>
          <w:b/>
        </w:rPr>
        <w:t xml:space="preserve">4. Answer: </w:t>
      </w:r>
      <w:r>
        <w:t>Meine Stadt ist … Es gibt dort … Besonders gut finde ich …</w:t>
      </w:r>
      <w:r>
        <w:rPr>
          <w:b/>
        </w:rPr>
        <w:t xml:space="preserve">  Why: </w:t>
      </w:r>
      <w:r>
        <w:t>Use there is/are structures and one personal opinion.</w:t>
      </w:r>
    </w:p>
    <w:p>
      <w:r>
        <w:rPr>
          <w:b/>
        </w:rPr>
        <w:t xml:space="preserve">5. Answer: </w:t>
      </w:r>
      <w:r>
        <w:t>Ich lerne Deutsch, weil ich in Deutschland besser leben und arbeiten möchte. Außerdem möchte ich sicherer sprechen.</w:t>
      </w:r>
      <w:r>
        <w:rPr>
          <w:b/>
        </w:rPr>
        <w:t xml:space="preserve">  Why: </w:t>
      </w:r>
      <w:r>
        <w:t>Use weil for a clear reason.</w:t>
      </w:r>
    </w:p>
    <w:p>
      <w:r>
        <w:br w:type="page"/>
      </w:r>
    </w:p>
    <w:p>
      <w:pPr>
        <w:pStyle w:val="Heading1"/>
      </w:pPr>
      <w:r>
        <w:t>Listening scripts and comprehension</w:t>
      </w:r>
    </w:p>
    <w:p>
      <w:r>
        <w:rPr>
          <w:b/>
        </w:rPr>
        <w:t xml:space="preserve">Rule: </w:t>
      </w:r>
      <w:r>
        <w:t>Listen for meaning, key words, and grammar clues.</w:t>
      </w:r>
    </w:p>
    <w:p>
      <w:r>
        <w:rPr>
          <w:b/>
        </w:rPr>
        <w:t>Examples:</w:t>
      </w:r>
    </w:p>
    <w:p>
      <w:pPr>
        <w:pStyle w:val="ListBullet"/>
      </w:pPr>
      <w:r>
        <w:t>Achte auf Zeitwörter, Orte und Gründe.</w:t>
      </w:r>
    </w:p>
    <w:p>
      <w:pPr>
        <w:pStyle w:val="ListBullet"/>
      </w:pPr>
      <w:r>
        <w:t>Höre zuerst auf das Thema, dann auf Details.</w:t>
      </w:r>
    </w:p>
    <w:p>
      <w:r>
        <w:rPr>
          <w:b/>
        </w:rPr>
        <w:t>Practice questions:</w:t>
      </w:r>
    </w:p>
    <w:p>
      <w:r>
        <w:t>1. Script: Guten Morgen, hier ist Frau Meyer. Ich komme heute etwa zehn Minuten später, weil mein Zug Verspätung hat. Question: Warum kommt Frau Meyer später?</w:t>
      </w:r>
    </w:p>
    <w:p>
      <w:r>
        <w:t>2. Script: Hallo Tim, treffen wir uns um halb sechs vor dem Kino? Question: Wo treffen sich die Personen?</w:t>
      </w:r>
    </w:p>
    <w:p>
      <w:r>
        <w:t>3. Script: Die Ärztin sagt, ich soll drei Tage zu Hause bleiben. Question: Was soll die Person tun?</w:t>
      </w:r>
    </w:p>
    <w:p>
      <w:r>
        <w:t>4. Script: Der Termin wurde auf Donnerstag verschoben. Question: Wann ist der Termin jetzt?</w:t>
      </w:r>
    </w:p>
    <w:p>
      <w:r>
        <w:t>5. Script: Für den Antrag brauchen Sie Ihren Pass und eine Meldebescheinigung. Question: Welche Dokumente brauchen Sie?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Weil ihr Zug Verspätung hat.</w:t>
      </w:r>
      <w:r>
        <w:rPr>
          <w:b/>
        </w:rPr>
        <w:t xml:space="preserve">  Why: </w:t>
      </w:r>
      <w:r>
        <w:t>The reason is introduced with weil.</w:t>
      </w:r>
    </w:p>
    <w:p>
      <w:r>
        <w:rPr>
          <w:b/>
        </w:rPr>
        <w:t xml:space="preserve">2. Answer: </w:t>
      </w:r>
      <w:r>
        <w:t>Vor dem Kino.</w:t>
      </w:r>
      <w:r>
        <w:rPr>
          <w:b/>
        </w:rPr>
        <w:t xml:space="preserve">  Why: </w:t>
      </w:r>
      <w:r>
        <w:t>The location is clearly stated after vor.</w:t>
      </w:r>
    </w:p>
    <w:p>
      <w:r>
        <w:rPr>
          <w:b/>
        </w:rPr>
        <w:t xml:space="preserve">3. Answer: </w:t>
      </w:r>
      <w:r>
        <w:t>Sie soll drei Tage zu Hause bleiben.</w:t>
      </w:r>
      <w:r>
        <w:rPr>
          <w:b/>
        </w:rPr>
        <w:t xml:space="preserve">  Why: </w:t>
      </w:r>
      <w:r>
        <w:t>Use the modal instruction from the script.</w:t>
      </w:r>
    </w:p>
    <w:p>
      <w:r>
        <w:rPr>
          <w:b/>
        </w:rPr>
        <w:t xml:space="preserve">4. Answer: </w:t>
      </w:r>
      <w:r>
        <w:t>Am Donnerstag.</w:t>
      </w:r>
      <w:r>
        <w:rPr>
          <w:b/>
        </w:rPr>
        <w:t xml:space="preserve">  Why: </w:t>
      </w:r>
      <w:r>
        <w:t>verschoben means moved to a new date/time.</w:t>
      </w:r>
    </w:p>
    <w:p>
      <w:r>
        <w:rPr>
          <w:b/>
        </w:rPr>
        <w:t xml:space="preserve">5. Answer: </w:t>
      </w:r>
      <w:r>
        <w:t>Den Pass und eine Meldebescheinigung.</w:t>
      </w:r>
      <w:r>
        <w:rPr>
          <w:b/>
        </w:rPr>
        <w:t xml:space="preserve">  Why: </w:t>
      </w:r>
      <w:r>
        <w:t>Answer with both required documents.</w:t>
      </w:r>
    </w:p>
    <w:p>
      <w:r>
        <w:br w:type="page"/>
      </w:r>
    </w:p>
    <w:p>
      <w:pPr>
        <w:pStyle w:val="Heading1"/>
      </w:pPr>
      <w:r>
        <w:t>Advanced B1/B2 patterns</w:t>
      </w:r>
    </w:p>
    <w:p>
      <w:r>
        <w:rPr>
          <w:b/>
        </w:rPr>
        <w:t xml:space="preserve">Rule: </w:t>
      </w:r>
      <w:r>
        <w:t>These patterns prepare the jump into more formal and fluent German.</w:t>
      </w:r>
    </w:p>
    <w:p>
      <w:r>
        <w:rPr>
          <w:b/>
        </w:rPr>
        <w:t>Examples:</w:t>
      </w:r>
    </w:p>
    <w:p>
      <w:pPr>
        <w:pStyle w:val="ListBullet"/>
      </w:pPr>
      <w:r>
        <w:t>Nachdem ich gearbeitet hatte, …</w:t>
      </w:r>
    </w:p>
    <w:p>
      <w:pPr>
        <w:pStyle w:val="ListBullet"/>
      </w:pPr>
      <w:r>
        <w:t>Während ich lerne, höre ich keine Musik.</w:t>
      </w:r>
    </w:p>
    <w:p>
      <w:r>
        <w:rPr>
          <w:b/>
        </w:rPr>
        <w:t>Practice questions:</w:t>
      </w:r>
    </w:p>
    <w:p>
      <w:r>
        <w:t>1. Rewrite with nachdem: Zuerst aß ich zu Mittag. Dann arbeitete ich weiter.</w:t>
      </w:r>
    </w:p>
    <w:p>
      <w:r>
        <w:t>2. Use während to connect: Ich arbeite. Mein Kollege telefoniert.</w:t>
      </w:r>
    </w:p>
    <w:p>
      <w:r>
        <w:t>3. Make a formal request with Konjunktiv II.</w:t>
      </w:r>
    </w:p>
    <w:p>
      <w:r>
        <w:t>4. Transform to passive: Die Firma liefert das Paket morgen.</w:t>
      </w:r>
    </w:p>
    <w:p>
      <w:r>
        <w:t>5. Write one reported speech sentence.</w:t>
      </w:r>
    </w:p>
    <w:p>
      <w:r>
        <w:rPr>
          <w:b/>
        </w:rPr>
        <w:t>Answers and explanations:</w:t>
      </w:r>
    </w:p>
    <w:p>
      <w:r>
        <w:rPr>
          <w:b/>
        </w:rPr>
        <w:t xml:space="preserve">1. Answer: </w:t>
      </w:r>
      <w:r>
        <w:t>Nachdem ich zu Mittag gegessen hatte, arbeitete ich weiter.</w:t>
      </w:r>
      <w:r>
        <w:rPr>
          <w:b/>
        </w:rPr>
        <w:t xml:space="preserve">  Why: </w:t>
      </w:r>
      <w:r>
        <w:t>nachdem expresses sequence; the earlier action appears in the subordinate clause.</w:t>
      </w:r>
    </w:p>
    <w:p>
      <w:r>
        <w:rPr>
          <w:b/>
        </w:rPr>
        <w:t xml:space="preserve">2. Answer: </w:t>
      </w:r>
      <w:r>
        <w:t>Während ich arbeite, telefoniert mein Kollege.</w:t>
      </w:r>
      <w:r>
        <w:rPr>
          <w:b/>
        </w:rPr>
        <w:t xml:space="preserve">  Why: </w:t>
      </w:r>
      <w:r>
        <w:t>während expresses two actions happening at the same time.</w:t>
      </w:r>
    </w:p>
    <w:p>
      <w:r>
        <w:rPr>
          <w:b/>
        </w:rPr>
        <w:t xml:space="preserve">3. Answer: </w:t>
      </w:r>
      <w:r>
        <w:t>Könnten Sie mir bitte kurz helfen?</w:t>
      </w:r>
      <w:r>
        <w:rPr>
          <w:b/>
        </w:rPr>
        <w:t xml:space="preserve">  Why: </w:t>
      </w:r>
      <w:r>
        <w:t>Konjunktiv II makes the request polite.</w:t>
      </w:r>
    </w:p>
    <w:p>
      <w:r>
        <w:rPr>
          <w:b/>
        </w:rPr>
        <w:t xml:space="preserve">4. Answer: </w:t>
      </w:r>
      <w:r>
        <w:t>Das Paket wird morgen von der Firma geliefert.</w:t>
      </w:r>
      <w:r>
        <w:rPr>
          <w:b/>
        </w:rPr>
        <w:t xml:space="preserve">  Why: </w:t>
      </w:r>
      <w:r>
        <w:t>Passive focuses on the action/result, not the doer.</w:t>
      </w:r>
    </w:p>
    <w:p>
      <w:r>
        <w:rPr>
          <w:b/>
        </w:rPr>
        <w:t xml:space="preserve">5. Answer: </w:t>
      </w:r>
      <w:r>
        <w:t>Er sagte, dass er später komme.</w:t>
      </w:r>
      <w:r>
        <w:rPr>
          <w:b/>
        </w:rPr>
        <w:t xml:space="preserve">  Why: </w:t>
      </w:r>
      <w:r>
        <w:t>Reported speech in formal German often uses Konjunktiv forms.</w:t>
      </w:r>
    </w:p>
    <w:p>
      <w:r>
        <w:br w:type="page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